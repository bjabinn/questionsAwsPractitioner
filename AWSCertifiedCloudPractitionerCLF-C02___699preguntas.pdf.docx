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40"/>
        </w:rPr>
        <w:t xml:space="preserve">Amazon AWS Practicante Certificado de la Nube CLF-C02 </w:t>
      </w:r>
      <w:r>
        <w:rPr>
          <w:rFonts w:ascii="Helvetica" w:hAnsi="Helvetica" w:eastAsia="Helvetica"/>
          <w:b/>
          <w:i w:val="0"/>
          <w:color w:val="000000"/>
          <w:sz w:val="40"/>
        </w:rPr>
        <w:t>Preguntas y Respuestas</w:t>
      </w:r>
    </w:p>
    <w:p>
      <w:pPr>
        <w:autoSpaceDN w:val="0"/>
        <w:autoSpaceDE w:val="0"/>
        <w:widowControl/>
        <w:spacing w:line="240" w:lineRule="auto" w:before="29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260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0" w:lineRule="exact" w:before="1902" w:after="0"/>
        <w:ind w:left="1584" w:right="172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40"/>
        </w:rPr>
        <w:t xml:space="preserve">AWS Practicante Certificado de la Nube </w:t>
      </w:r>
      <w:r>
        <w:rPr>
          <w:rFonts w:ascii="Helvetica" w:hAnsi="Helvetica" w:eastAsia="Helvetica"/>
          <w:b/>
          <w:i w:val="0"/>
          <w:color w:val="000000"/>
          <w:sz w:val="30"/>
        </w:rPr>
        <w:t>Versión: 15.0</w:t>
      </w:r>
    </w:p>
    <w:p>
      <w:pPr>
        <w:sectPr>
          <w:headerReference w:type="default" r:id="rId10"/>
          <w:footerReference w:type="default" r:id="rId11"/>
          <w:headerReference w:type="first" r:id="rId12"/>
          <w:headerReference w:type="even" r:id="rId13"/>
          <w:footerReference w:type="first" r:id="rId14"/>
          <w:footerReference w:type="even" r:id="rId15"/>
          <w:pgSz w:w="11900" w:h="16840"/>
          <w:pgMar w:top="446" w:right="1096" w:bottom="1440" w:left="1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Practicante Certificado de la Nube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 grupo centralizado de usuarios con grandes requisitos de almacenamiento de archivos que tienen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excedió el espacio disponible en las instalaciones. La empresa quiere ampliar su almacenamiento de archivos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capacidades para este grupo mientras conserva el beneficio de rendimiento de compartir contenido localmente.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solución de AWS MÁS eficiente operativamente para este escenario?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20" w:lineRule="exact" w:before="10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un bucket de Amazon S3 para cada usuario. Montar cada bucket utilizando un sistema de archivos S3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utilidad de montaje.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Configurar y desplegar un AWS Storage Gateway tipo file gateway. Conectar la estación de trabajo de cada usuario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 file gateway.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Mover el entorno de trabajo de cada usuario a Amazon WorkSpaces. Configurar una cuenta de Amazon WorkDocs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cada usuario.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Desplegar una instancia de Amazon EC2 y adjuntar un volumen Amazon Elastic Block Store (Amazon EBS)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Provisioned IOPS. Compartir el volumen EBS directamente con los usuarios.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desarrollador quiere desplegar una aplicación rápidamente en AWS sin crear manualmente los recursos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requeridos.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CodeBuild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Personalize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identifica si un bucket de Amazon S3 o un rol de IAM ha sido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compartido con una entidad externa?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Access Analyzer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acceso por línea de comandos a herramientas y recursos de AWS directamente desde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navegador web?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CloudShell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Map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desarrollador necesita mantener una infraestructura de entorno de desarrollo y una infraestructura de producción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manera repetible.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el desarrollador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Ground Station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IoT Device Defender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es el mejor recurso para que un usuario encuentre información y reportes relacionados con el cumplimiento sobre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 </w:t>
      </w:r>
    </w:p>
    <w:p>
      <w:pPr>
        <w:autoSpaceDN w:val="0"/>
        <w:autoSpaceDE w:val="0"/>
        <w:widowControl/>
        <w:spacing w:line="320" w:lineRule="exact" w:before="478" w:after="20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mejora el rendimiento de la red enviando el tráfico a través de la infraestructura de 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global de AWS?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Tabla de rutas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planea migrar a AWS y quiere crear estimaciones de costos para sus casos de uso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puede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Pricing Calculator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Explorador de costos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Presupuestos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ayuda la computación en la nube de AWS a las empresas a reducir costos?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cobra los mismos precios por los servicios en todas las regiones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AWS permite ajustar la capacidad bajo demanda.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ofrece descuentos para instancias de Amazon EC2 que permanecen inactivas por más de 1 semana.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no cobra por los datos enviados desde la nube de AWS a internet.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elimina muchos de los costos de construir y mantener centros de datos locales.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ejecutando una carga de trabajo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práctica recomendada de AWS garantiza la arquitectura MÁS rentable para la carga de trabajo?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Acoplamiento suelto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Dimensionamiento correcto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Almacenamiento en caché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Redundancia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su carga de trabajo en instancias de Amazon EC2 por más de 1 año.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Esta carga de trabajo se ejecutará de forma continua.</w:t>
      </w:r>
    </w:p>
    <w:p>
      <w:pPr>
        <w:autoSpaceDN w:val="0"/>
        <w:autoSpaceDE w:val="0"/>
        <w:widowControl/>
        <w:spacing w:line="320" w:lineRule="exact" w:before="480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opción ofrece una tarifa por hora con descuento en comparación con la tarifa por hora de instancias bajo demanda?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Procesador AWS Graviton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instancias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 Amazon EC2 Auto Scaling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que utiliza AWS necesita transferir 2 TB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transferencia de esos datos resultaría en ningún costo para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Transferencia de datos entrante desde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Transferencia de datos saliente a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Transferencia de datos entre regiones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Transferencia de datos entre zonas de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flota de barcos de carga. Los barcos de carga tienen sensores que recopilan datos en el mar,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donde hay conectividad a internet intermitente o inexistente. La empresa necesita recopilar, dar formato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procesar los datos en el mar y trasladar los datos a AWS posteriormente.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IoT 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trasladar copias de seguridad de datos a la nube de AWS. La empresa necesita reemplazar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almacenamiento local por almacenamiento basado en la nube pero con caché local.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organizar sus recursos y rastrear los costos de AWS a un nivel detallado.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 necesita categorizar los costos por departamento de negocio, entorno y aplicación.</w:t>
      </w:r>
    </w:p>
    <w:p>
      <w:pPr>
        <w:autoSpaceDN w:val="0"/>
        <w:autoSpaceDE w:val="0"/>
        <w:widowControl/>
        <w:spacing w:line="330" w:lineRule="exact" w:before="470" w:after="41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328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A. </w:t>
            </w:r>
          </w:p>
          <w:p>
            <w:pPr>
              <w:autoSpaceDN w:val="0"/>
              <w:autoSpaceDE w:val="0"/>
              <w:widowControl/>
              <w:spacing w:line="320" w:lineRule="exact" w:before="10" w:after="0"/>
              <w:ind w:left="2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Acceda a la consola de gestión de costos de AWS para organizar recursos, establecer un presupuesto de AWS 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recibir notificaciones de uso no intencional.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1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Usar etiquetas para organizar los recursos. Activar etiquetas de asignación de costos para rastrear los costos de AWS a un nivel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detallado.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paneles de Amazon CloudWatch para organizar visualmente y rastrear los costos individualmente.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Acceder al panel de AWS Billing and Cost Management para organizar y rastrear el consumo de recursos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un nivel detallado.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de las siguientes es una forma de usar grupos de Auto Scaling de Amazon EC2 para escalar la capacidad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¿AWS Cloud?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Escalar automáticamente el número de instancias EC2 hacia arriba o hacia abajo, según la demanda.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sin servidor.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Escalar automáticamente el tamaño de las instancias EC2 hacia arriba o hacia abajo, según la demanda.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Transferir recursos de CPU no utilizados entre instancias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sus aplicaciones a AWS Cloud. La empresa planea identificar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priorizar cualquier oportunidad de transformación empresarial y evaluar su preparación para AWS Cloud.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Marco de Adopción de la Nube de AWS (AWS CAF)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Servicios Administrados de AWS (AMS)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Marco Well-Architected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equipo de investigadores va a recopilar datos en ubicaciones remotas alrededor del mundo. Muchas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ubicaciones no tienen conectividad a internet. El equipo necesita capturar los datos en el campo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transferirlos a AWS Cloud más tarde.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Transfer Family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 Family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un beneficio de usar la computación sin servidor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 se requiere la implementación y gestión de aplicaciones.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seguridad de la aplicación será completamente gestionada por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 se necesitan supervisión ni registros.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gestión de la infraestructura se delega a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modelo de implementación de AWS Cloud utiliza AWS Outposts como parte de la implementación de la aplicación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la infraestructura?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las instalaciones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Sin servidor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Nativo en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Híbrido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instancias Amazon EC2 para una carga de trabajo que puede tolerar interrupciones.</w:t>
      </w:r>
    </w:p>
    <w:p>
      <w:pPr>
        <w:autoSpaceDN w:val="0"/>
        <w:autoSpaceDE w:val="0"/>
        <w:widowControl/>
        <w:spacing w:line="320" w:lineRule="exact" w:before="48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opción de compra de instancias EC2 cumple con este requisito con el MAYOR descuento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comparación con los precios bajo demanda?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Convertibles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Estándar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son pilares del Marco Well-Architected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Escalabilidad de recursos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del rendimiento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 del sistema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Desarrollo ágil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conectar su centro de datos en las instalaciones a la nube de AWS.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conexión dedicada, de baja latencia y con un rendimiento de red consistente.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D.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VPN administrado por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principios de diseño debe aplicar una empresa a las cargas de trabajo en AWS Cloud para maximizar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sostenibilidad y minimizar el impacto ambiental?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Maximizar la utilización de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Minimizar la utilización de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Minimizar el uso de servicios administrados.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Forzar reinstalaciones frecuentes de aplicaciones por parte de los usuarios.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Reducir la necesidad de que los usuarios reinstalen aplicaciones.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¿De qué maneras ofrece AWS Cloud un menor costo total de propiedad (TCO) de recursos de computación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los centros de datos locales?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reemplaza los gastos de capital iniciales por costos de pago por uso.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está diseñado para alta disponibilidad, lo que elimina el tiempo de inactividad de los usuarios.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elimina la necesidad de personal de TI en las instalaciones.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utiliza economías de escala para reducir continuamente los precios.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ofrece un único modelo de precios para instancias de Amazon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implementar algunos de sus recursos en AWS Cloud. Para cumplir con los requisitos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regulatorios, los datos deben permanecer locales y en las instalaciones. Debe haber baja latencia entre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 y los recursos de la empresa.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puede utilizarse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Local Zones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 Zones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servicios de AWS son sin servidor?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Kubernetes Service (Amazon EKS)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Cuando un usuario quiere utilizar sus licencias de software existentes por socket, por núcleo o por máquina virtual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un servidor Microsoft Windows que se ejecuta en AWS, ¿qué tipo de instancia de Amazon EC2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requerido?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29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arquitecto de soluciones necesita mantener una flota de instancias de Amazon EC2 de manera que cualquier instancia deteriorada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sea reemplazada por nuevas.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el arquitecto de soluciones?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Auto Scaling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30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a las aplicaciones locales acceso de baja latencia a datos que están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almacenados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proporciona Amazon CloudFront?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Escalado automático para todos los recursos para impulsar una aplicación desde una única interfaz unificada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Entrega segura de datos, videos, aplicaciones y API a usuarios globalmente con baja latencia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Capacidad de gestionar directamente el tráfico global mediante una variedad de tipos de enrutamiento, incluyendo basado en latencia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enrutamiento, geo DNS, geoproximidad y round robin ponderado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Distribución automática del tráfico entrante de la aplicación entre múltiples destinos, como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instancias, contenedores, direcciones IP y funciones AWS Lambda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admite la implementación y gestión de aplicaciones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CodeGuru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CodeCommit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integrar el procesamiento de lenguaje natural (NLP) en paneles de inteligencia empresarial (BI)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quiere hacer preguntas y recibir respuestas con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visualizaciones relevantes.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 Q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Lex</w:t>
      </w:r>
    </w:p>
    <w:p>
      <w:pPr>
        <w:autoSpaceDN w:val="0"/>
        <w:autoSpaceDE w:val="0"/>
        <w:widowControl/>
        <w:spacing w:line="330" w:lineRule="exact" w:before="512" w:after="8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característica o clase de almacenamiento de Amazon S3 utiliza la red troncal de AWS y las ubicaciones de borde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reducir las latencias desde el usuario final hasta Amazon S3?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Replicación entre regiones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Aceleración de Transferencia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Notificaciones de eventos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Estándar-Acceso poco frecuente (S3 Standard-IA)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la capacidad de alojar una base de datos NoSQL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es una base de datos relacional compatible con MySQL y PostgreSQL?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de arquitectura describe la necesidad de aislar fallos entre componentes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dependientes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un diseño monolítico.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Diseñar para la automatización.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Diseñar para puntos únicos de fallo.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Acoplar componentes de forma laxa.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beneficio de la computación en la nube le da a una empresa la capacidad de implementar aplicaciones para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todo el mundo a través de una red de Regiones de AWS, Zonas de Disponibilidad y ubicaciones de borde?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Alcance global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Alta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facilita la supervisión y resolución de problemas de registros de aplicaciones y de la nube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¿recursos?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utiliza AWS Compute Optimizer para proporcionar recomendaciones de dimensionamiento basadas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métricas de carga de trabajo?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Step Functions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ayudará a una empresa a planificar una migración a AWS recopilando la configuración,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uso y los datos de comportamiento de centros de datos locales?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Groups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utiliza una combinación de publicadores y suscriptores?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4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en las primeras etapas de planificación de una migración a AWS. La empresa quiere obtener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costo total mensual previsto de propiedad de AWS para futuras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almacenamiento asociado.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Calculadora de precios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Optimizador de cómputo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migración de aplicaciones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monitoreará recursos y aplicaciones de AWS en tiempo real?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 </w:t>
      </w:r>
    </w:p>
    <w:p>
      <w:pPr>
        <w:autoSpaceDN w:val="0"/>
        <w:autoSpaceDE w:val="0"/>
        <w:widowControl/>
        <w:spacing w:line="320" w:lineRule="exact" w:before="478" w:after="202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 del Marco de Adopción de la Nube de AWS (AWS CAF) pertenece 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perspectiva empresarial?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programas y proyectos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Ciencia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Observabilidad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cambios y lanzamientos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recurso de AWS puede ayudar a una empresa a reducir sus costos a cambio de un compromiso de uso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 utilizar instancias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Auto Scaling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Almacenamiento de instancia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en el Marco de Adopción de la Nube de AWS (AWS CAF) incluye una capacidad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arquitectura de datos y análisis bien diseñada?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48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¿Cuáles opciones son capacidades de la perspectiva de personas del Marco de Adopción de la Nube de AWS (AWS CAF)?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Alineación organizacional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portafolio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Diseño organizacional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riesgos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Desarrollo moderno de aplicaciones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49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puente entre la tecnología y el negocio para ayudar a evolucionar hacia una cultura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crecimiento y aprendizaje continuo.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perspectiva en el Marco de Adopción de la Nube de AWS (AWS CAF) sirve como este puente?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Personas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50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opción es una responsabilidad de AWS bajo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de los datos de la aplicación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 para aplicaciones que se ejecutan en instancias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 de la infraestructura subyacente para servicios gestionados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identidad y acceso de la aplicación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51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recurso de AWS puede identificar y proporcionar informes sobre recursos de IAM en un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cuenta que se comparte con otra cuenta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 de credenciales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 (AWS Single Sign-On)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Access Analyzer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usuarios de Amazon Cognito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pilar del AWS Well-Architected Framework se centra en la asignación estructurada y optimizada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de computación?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 rendimiento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Sostenibilidad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del AWS Cloud Adoption Framework (AWS CAF) pertenecen a la perspectiva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gobernanza?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programas y proyectos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productos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portafolio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riesgos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eventos</w:t>
      </w:r>
    </w:p>
    <w:p>
      <w:pPr>
        <w:autoSpaceDN w:val="0"/>
        <w:autoSpaceDE w:val="0"/>
        <w:widowControl/>
        <w:spacing w:line="318" w:lineRule="exact" w:before="524" w:after="82"/>
        <w:ind w:left="4" w:right="89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https://docs.aws.amazon.com/whitepapers/latest/aws-caf-governance-perspective/aws-caf-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governance-perspective.html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AWS Managed Services (AMS) para soporte operativo y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entender el alcance de AMS.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AMS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 de aterrizaje y gestión de redes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Desarrollo de aplicaciones del cliente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 la canalización DevSecOps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Monitoreo de registros de la aplicación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migrar su carga de trabajo NoSQL local a Amazon DynamoDB.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Migration Evaluator</w:t>
      </w:r>
    </w:p>
    <w:p>
      <w:pPr>
        <w:autoSpaceDN w:val="0"/>
        <w:autoSpaceDE w:val="0"/>
        <w:widowControl/>
        <w:spacing w:line="330" w:lineRule="exact" w:before="23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en el proceso de encontrar los tipos y tamaños correctos de instancias de Amazon EC2 para cumplir con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requisitos de rendimiento y capacidad. La empresa quiere encontrar el costo más bajo posible.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caracteriza con precisión las acciones de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 Scaling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Jerarquización de almacenamiento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Dimensionamiento correcto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Programación de instancias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gestionar la seguridad de inicio de sesión para los usuarios de la fuerza laboral. La empresa necesita crear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usuarios de la fuerza laboral y gestionar de forma centralizada su acceso en todas las cuentas de AWS de la empresa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Audit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 (AWS Single Sign-On)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 informe que enumere el estado de los dispositivos de autenticación multifactor (MFA) que todos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usuarios en la cuenta de AWS de la empresa utilizan.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o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Informes de costos y uso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Informes de credenciales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Informes de facturación detallada</w:t>
      </w:r>
    </w:p>
    <w:p>
      <w:pPr>
        <w:autoSpaceDN w:val="0"/>
        <w:autoSpaceDE w:val="0"/>
        <w:widowControl/>
        <w:spacing w:line="330" w:lineRule="exact" w:before="2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 Informes de AWS Cost Explorer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utilizar capacidades de aprendizaje automático para analizar datos de registros de sus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realizar investigaciones de seguridad de manera eficiente.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 Amazon GuardDuty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lanzando una aplicación móvil en la nube de AWS. La empresa quiere que los usuarios de la aplicación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inicien sesión a través de proveedores de identidad de redes sociales (IdP).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complementaria de AWS crea casos de negocio basados en datos para la planificación 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Migration Evaluator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Billing Conductor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facturación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Forecast</w:t>
      </w:r>
    </w:p>
    <w:p>
      <w:pPr>
        <w:autoSpaceDN w:val="0"/>
        <w:autoSpaceDE w:val="0"/>
        <w:widowControl/>
        <w:spacing w:line="330" w:lineRule="exact" w:before="512" w:after="8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concepto de la nube se demuestra al usar AWS Cost Explorer?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Dimensionamiento correcto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Resiliencia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Modernización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implementar una aplicación web basada en Java no contenerizada en AWS.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empresa quiere usar un servicio administrado para implementar rápidamente la aplicación.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el servicio aprovisione automáticamente capacidad, balancee la carga, escale y supervise la salud de la aplicación.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Kubernetes Service (Amazon EKS)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4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brinda a los usuarios la capacidad de conectarse con AWS e implementar recursos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forma programática?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SDKs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implementado una aplicación web en instancias Amazon EC2. Las instancias EC2 tienen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bajo uso.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 la empresa para dimensionar correctamente las instancias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Anomaly Detection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 </w:t>
      </w:r>
    </w:p>
    <w:p>
      <w:pPr>
        <w:autoSpaceDN w:val="0"/>
        <w:autoSpaceDE w:val="0"/>
        <w:widowControl/>
        <w:spacing w:line="320" w:lineRule="exact" w:before="478" w:after="202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definir una política central de protección de datos que funcione en todos los servicios de AWS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de cómputo, almacenamiento y bases de datos.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Disaster Recovery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categorizar y rastrear el costo de uso de AWS según categorías de negocio.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migrar datos entre servicios de almacenamiento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Lake 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https://aws.amazon.com/cloud-data-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migration/#:~:text=AWS%20DataSync%20is%20a%20data,FSx%20for%20Windows%20File%20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Server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afirmaciones representan la rentabilidad de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pueden intercambiar gastos fijos por gastos variables.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pueden desplegar en todo el mundo en minutos.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ofrece mayor velocidad y agilidad.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es responsable de aplicar parches a la infraestructura.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se benefician de las economías de escala.</w:t>
      </w:r>
    </w:p>
    <w:p>
      <w:pPr>
        <w:autoSpaceDN w:val="0"/>
        <w:autoSpaceDE w:val="0"/>
        <w:widowControl/>
        <w:spacing w:line="318" w:lineRule="exact" w:before="524" w:after="0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https://aws.amazon.com/aws-cost-management/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70 </w:t>
      </w:r>
    </w:p>
    <w:p>
      <w:pPr>
        <w:autoSpaceDN w:val="0"/>
        <w:autoSpaceDE w:val="0"/>
        <w:widowControl/>
        <w:spacing w:line="330" w:lineRule="exact" w:before="46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diseñar su arquitectura en la nube para que pueda soportar innovaciones de desarrollo,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y mejorar continuamente los procesos y procedimientos.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¿Este es un ejemplo de qué pilar del AWS Well-Architected Framework?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 rendimiento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18" w:lineRule="exact" w:before="524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https://docs.aws.amazon.com/wellarchitected/latest/framework/reliability.html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consolidar la facturación de varias cuentas de AWS. La empresa necesita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cuenta para pagar en nombre de todas las demás cuentas.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18" w:lineRule="exact" w:before="524" w:after="282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https://docs.aws.amazon.com/awsaccountbilling/latest/aboutv2/consolidated-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billing.html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72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trasladando algunos de sus servicios de TI locales a la nube de AWS. El departamento de finanzas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quiere ver la factura completa para poder prever límites de gasto.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usar la empresa para establecer límites de gasto y recibir notificaciones si dichos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límites son superados?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Facturación consolidada de 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Cost Explorer</w:t>
      </w:r>
    </w:p>
    <w:p>
      <w:pPr>
        <w:autoSpaceDN w:val="0"/>
        <w:autoSpaceDE w:val="0"/>
        <w:widowControl/>
        <w:spacing w:line="318" w:lineRule="exact" w:before="524" w:after="0"/>
        <w:ind w:left="4" w:right="259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https://aws.amazon.com/aws-cost-management/aws-budgets/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73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planes de soporte de AWS proporcionan acceso a un administrador técnico de cuentas (TAM)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básico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para desarrolladores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3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AWS Enterprise On-Ramp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</w:t>
      </w:r>
    </w:p>
    <w:p>
      <w:pPr>
        <w:autoSpaceDN w:val="0"/>
        <w:autoSpaceDE w:val="0"/>
        <w:widowControl/>
        <w:spacing w:line="318" w:lineRule="exact" w:before="524" w:after="0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https://aws.amazon.com/premiumsupport/plans/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¿Dónde pueden los usuarios encontrar ejemplos de diseños de soluciones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Architecture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18" w:lineRule="exact" w:before="524" w:after="0"/>
        <w:ind w:left="4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https://aws.amazon.com/architecture/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una empresa que utiliza Amazon RDS?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Provisionar la infraestructura subyacente.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políticas IAM para controlar el acceso administrativo al servicio.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Instalar los cables para conectar el hardware de cómputo y almacenamiento.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Instalar y actualizar el sistema operativo de RDS.</w:t>
      </w:r>
    </w:p>
    <w:p>
      <w:pPr>
        <w:autoSpaceDN w:val="0"/>
        <w:autoSpaceDE w:val="0"/>
        <w:widowControl/>
        <w:spacing w:line="318" w:lineRule="exact" w:before="524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https://docs.aws.amazon.com/IAM/latest/UserGuide/id_credentials_delegate-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permissions_examples.html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las siguientes es una ventaja que la nube de AWS proporciona a los usuarios?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eliminan la necesidad de adivinar los requisitos de capacidad de infraestructura.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disminuyen sus costos variables manteniendo la propiedad exclusiva del hardware de TI.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mantienen el control del hardware de infraestructura de TI subyacente.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mantienen el control de los sistemas operativos para servicios gestionados.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77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característica de Amazon RDS proporciona la capacidad de crear automáticamente una base de datos principal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 instanciar y replicar datos de forma síncrona a una instancia en otra Zona de Disponibilidad?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Réplicas de lectura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azul/verde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Multi-AZ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18" w:lineRule="exact" w:before="524" w:after="0"/>
        <w:ind w:left="4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https://aws.amazon.com/rds/features/multi-az/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verificar las claves de acceso IAM que no se han rotado recientemente.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18" w:lineRule="exact" w:before="52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https://aws.amazon.com/blogs/security/how-to-rotate-access-keys-for-iam-users/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79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muchas instancias de Amazon EC2 en su VPC. La empresa quiere usar un recurso de seguridad nativo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AWS para controlar el tráfico de red entre ciertas instancias EC2.</w:t>
      </w:r>
    </w:p>
    <w:p>
      <w:pPr>
        <w:autoSpaceDN w:val="0"/>
        <w:autoSpaceDE w:val="0"/>
        <w:widowControl/>
        <w:spacing w:line="330" w:lineRule="exact" w:before="470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Listas de control de acceso de red (ACLs de red)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20" w:lineRule="exact" w:before="522" w:after="0"/>
        <w:ind w:left="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https://docs.aws.amazon.com/AWSEC2/latest/UserGuide/monitoring-network-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performance-ena.html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pueden ser componentes de una VPC en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Buckets y objetos de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Gateway de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Subred</w:t>
      </w:r>
    </w:p>
    <w:p>
      <w:pPr>
        <w:autoSpaceDN w:val="0"/>
        <w:autoSpaceDE w:val="0"/>
        <w:widowControl/>
        <w:spacing w:line="318" w:lineRule="exact" w:before="524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https://docs.aws.amazon.com/vpc/latest/userguide/what-is-amazon-vpc.html</w:t>
      </w:r>
    </w:p>
    <w:p>
      <w:pPr>
        <w:autoSpaceDN w:val="0"/>
        <w:autoSpaceDE w:val="0"/>
        <w:widowControl/>
        <w:spacing w:line="330" w:lineRule="exact" w:before="1512" w:after="2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construyendo una nueva aplicación en AWS. La empresa necesita que la aplicación permanezca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disponible si un componente individual de la aplicación falla.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principio de diseño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Recursos desechables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Automatización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Dimensionamiento correcto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Acoplamiento débil</w:t>
      </w:r>
    </w:p>
    <w:p>
      <w:pPr>
        <w:autoSpaceDN w:val="0"/>
        <w:autoSpaceDE w:val="0"/>
        <w:widowControl/>
        <w:spacing w:line="320" w:lineRule="exact" w:before="522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https://docs.aws.amazon.com/wellarchitected/latest/framework/oe-design-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principios.html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82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un servicio administrado para identificar y proteger datos sensibles que están almacenados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Amazon S3.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Access Analyzer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18" w:lineRule="exact" w:before="72" w:after="0"/>
              <w:ind w:left="2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Respuesta: 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Referencia: https://aws.amazon.com/blogs/security/strengthen-the-security-of-sensitive-data-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stored-in-amazon-s3-by-using-additional-aws-services/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puede configurar un usuario para limitar el acceso de red a nivel de subred?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18" w:lineRule="exact" w:before="524" w:after="0"/>
        <w:ind w:left="4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https://docs.aws.amazon.com/vpc/latest/userguide/vpc-network-acls.html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una empresa para gestionar claves de cifrado 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mejorar la seguridad lanzando un sistema de detección de intrusiones ISP de terceros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desde su cuenta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Quick Starts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Center</w:t>
      </w:r>
    </w:p>
    <w:p>
      <w:pPr>
        <w:autoSpaceDN w:val="0"/>
        <w:autoSpaceDE w:val="0"/>
        <w:widowControl/>
        <w:spacing w:line="318" w:lineRule="exact" w:before="524" w:after="0"/>
        <w:ind w:left="4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https://aws.amazon.com/mp/scenarios/security/ids/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86 </w:t>
      </w:r>
    </w:p>
    <w:p>
      <w:pPr>
        <w:autoSpaceDN w:val="0"/>
        <w:autoSpaceDE w:val="0"/>
        <w:widowControl/>
        <w:spacing w:line="320" w:lineRule="exact" w:before="478" w:after="0"/>
        <w:ind w:left="4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¿Cómo ayuda AWS Cloud a las empresas a incorporar agilidad en sus procesos e infraestructura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empresas pueden evitar aprovisionar demasiada capacidad cuando no saben cuánta capacidad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 requiere.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empresas pueden expandirse a nuevas regiones geográficas.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empresas pueden acceder a una variedad de tecnologías para experimentar e innovar rápidamente.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3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empresas pueden pagar por recursos de TI solo cuando utilizan dichos recursos.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87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ofrece a una empresa la capacidad de implementar cambios en aplicaciones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forma automatizada?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AppFlow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EKS Distro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https://aws.amazon.com/devops/#:~:text=AWS%20CodeDeploy%20automates%20code%20deplo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yments,complexity%20of%20updating%20your%20applications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88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Marco de Adopción de la Nube de AWS (AWS CAF) se enfoca en gestionar identidades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permisos a gran escala?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37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63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Gobernanza</w:t>
            </w:r>
          </w:p>
        </w:tc>
        <w:tc>
          <w:tcPr>
            <w:tcW w:type="dxa" w:w="3496"/>
            <w:vMerge/>
            <w:tcBorders/>
          </w:tcPr>
          <w:p/>
        </w:tc>
        <w:tc>
          <w:tcPr>
            <w:tcW w:type="dxa" w:w="34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18" w:lineRule="exact" w:before="52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https://docs.aws.amazon.com/whitepapers/latest/overview-aws-cloud-adoption-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framework/security-perspective.html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89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permite a los usuarios almacenar de forma segura credenciales cifradas y recuperarlas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cuando sea necesario?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Encryption SDK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18" w:lineRule="exact" w:before="524" w:after="0"/>
        <w:ind w:left="4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https://aws.amazon.com/secrets-manager/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90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pilar del Marco Well-Architected de AWS se alinea con la capacidad de realizar cambios frecuentes,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pequeños y reversibles en la arquitectura de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costos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del rendimiento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https://wa.aws.amazon.com/wellarchitected/2020-07-02T19-33-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23/wat.pillar.operationalExcellence.en.html#:~:text=Operational%20Excellence%20%2D%20AWS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%20Marco%20Bien%2DArquitectado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puede usar una empresa para implementar reglas de AWS WAF?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Network Load Balancer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https://docs.aws.amazon.com/whitepapers/latest/guidelines-for-implementing-aws-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waf/deployment-to-production.html</w:t>
      </w:r>
    </w:p>
    <w:p>
      <w:pPr>
        <w:autoSpaceDN w:val="0"/>
        <w:autoSpaceDE w:val="0"/>
        <w:widowControl/>
        <w:spacing w:line="330" w:lineRule="exact" w:before="175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aloja su sitio web en instancias de Amazon EC2. La empresa necesita asegurarse de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sitio web llegue a una audiencia global y proporcione la mínima latencia a los usuarios.</w:t>
      </w:r>
    </w:p>
    <w:p>
      <w:pPr>
        <w:autoSpaceDN w:val="0"/>
        <w:autoSpaceDE w:val="0"/>
        <w:widowControl/>
        <w:spacing w:line="330" w:lineRule="exact" w:before="47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 Load Balancing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18" w:lineRule="exact" w:before="524" w:after="0"/>
        <w:ind w:left="4" w:right="316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https://aws.amazon.com/about-aws/global-infrastructure/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de AWS enfatiza la reducción de interdependencias entre componentes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una aplicación?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Acoplamiento débil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Automatización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Almacenamiento en caché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proporcionar a uno de sus empleados acceso a Amazon RDS.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también quiere limitar la interacción únicamente a la AWS CLI y a los kits de desarrollo de software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(SDKs).</w:t>
      </w:r>
    </w:p>
    <w:p>
      <w:pPr>
        <w:autoSpaceDN w:val="0"/>
        <w:tabs>
          <w:tab w:pos="1400" w:val="left"/>
          <w:tab w:pos="10158" w:val="left"/>
        </w:tabs>
        <w:autoSpaceDE w:val="0"/>
        <w:widowControl/>
        <w:spacing w:line="320" w:lineRule="exact" w:before="48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  <w:u w:val="single"/>
        </w:rPr>
        <w:t xml:space="preserve">¿Qué combinación de acciones debe tomar la empresa para cumplir con estos requisitos siguiendo </w:t>
      </w:r>
      <w:r>
        <w:tab/>
      </w:r>
      <w:r>
        <w:rPr>
          <w:rFonts w:ascii="Helvetica" w:hAnsi="Helvetica" w:eastAsia="Helvetica"/>
          <w:b w:val="0"/>
          <w:i w:val="0"/>
          <w:color w:val="214E7B"/>
          <w:sz w:val="24"/>
        </w:rPr>
        <w:t xml:space="preserve">"Liderando el camino en Herramientas de Pruebas y Certificación de TI" - www.testking.com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>47</w:t>
      </w: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principios de privilegio mínimo?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 usuario de IAM y proporcionar acceso únicamente a la Consola de administración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 usuario de IAM y proporcionar únicamente acceso programático.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 rol de IAM y proporcionar acceso únicamente a la Consola de administración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política de IAM con acceso de administrador y adjuntarla al usuario de IAM.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política de IAM con acceso a Amazon RDS y adjuntarla al usuario de IAM.</w:t>
      </w:r>
    </w:p>
    <w:p>
      <w:pPr>
        <w:autoSpaceDN w:val="0"/>
        <w:autoSpaceDE w:val="0"/>
        <w:widowControl/>
        <w:spacing w:line="320" w:lineRule="exact" w:before="522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https://aws.amazon.com/blogs/security/techniques-for-writing-least-privilege-iam-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políticas/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ejecutando una aplicación de servidor web de generación de informes en instancias Amazon EC2.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se ejecuta una vez por semana y nuevamente al final del mes. Las instancias EC2 pueden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apagarse cuando no están en uso.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modelo de facturación MÁS rentable para este caso de uso?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estándar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convertibles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Reservas de capacidad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https://docs.aws.amazon.com/wellarchitected/latest/cost-optimization-pillar/select-the-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best-pricing-model.html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descubrir, preparar, mover e integrar datos de múltiples fuentes para análisis de datos y aprendizaje automático.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analítica de datos y aprendizaje automático.</w:t>
      </w:r>
    </w:p>
    <w:p>
      <w:pPr>
        <w:autoSpaceDN w:val="0"/>
        <w:autoSpaceDE w:val="0"/>
        <w:widowControl/>
        <w:spacing w:line="320" w:lineRule="exact" w:before="480" w:after="0"/>
        <w:ind w:left="4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integración de datos sin servidor de AWS debería usar la empresa para cumplir con estos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 Exchange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EMR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https://aws.amazon.com/glue/#:~:text=How%20it%20works-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,AWS Glue es un servicio de integración de datos sin servidor que permite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ML), y desarrollo de aplicaciones.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Elija su integración de datos preferida, apoye a sus usuarios y cargas de trabajo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97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trasladando sus entornos de desarrollo y prueba a AWS para aumentar la agilidad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reducir costos. Debido a que estas no son cargas de trabajo de producción y los servidores no están completamente utilizados,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falta de disponibilidad ocasional es aceptable.</w:t>
      </w:r>
    </w:p>
    <w:p>
      <w:pPr>
        <w:autoSpaceDN w:val="0"/>
        <w:autoSpaceDE w:val="0"/>
        <w:widowControl/>
        <w:spacing w:line="330" w:lineRule="exact" w:before="470" w:after="6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modelo de precios de Amazon EC2 MÁS rentable que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https://docs.aws.amazon.com/wellarchitected/latest/cost-optimization-pillar/select-the-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best-pricing-model.html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implementa su aplicación en instancias Amazon EC2. La aplicación ocasionalmente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experimenta aumentos repentinos en la demanda. La empresa quiere asegurarse de que su aplicación pueda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responder a los cambios en la demanda al menor costo posible.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concepto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Auto Scaling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Well-Architected Framework</w:t>
      </w:r>
    </w:p>
    <w:p>
      <w:pPr>
        <w:autoSpaceDN w:val="0"/>
        <w:autoSpaceDE w:val="0"/>
        <w:widowControl/>
        <w:spacing w:line="318" w:lineRule="exact" w:before="524" w:after="1562"/>
        <w:ind w:left="4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https://aws.amazon.com/autoscaling/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99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organizar a sus usuarios para que la empresa pueda otorgar permisos a los usuarios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 grupo.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recursos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https://aws.amazon.com/iam/?gclid=CjwKCAjwoa2xBhACEiwA1sb1BDbIm0Pp6Yu9bNqLAQrf2p6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MQ5wUhPRSGFZZ9WzDBihIilD8VWksghoCvJAQAvD_BwE&amp;trk=ed6b9778-818b-45b5-bb8f-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a4cd592d7f09&amp;sc_channel=ps&amp;ef_id=CjwKCAjwoa2xBhACEiwA1sb1BDbIm0Pp6Yu9bNqLAQrf2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p6MQ5wUhPRSGFZZ9WzDBihIilD8VWksghoCvJAQAvD_BwE:G:s&amp;s_kwcid=AL!4422!3!6515102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55312!e!!g!!amazon%20iam!19835791352!147106034636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crear una aplicación que utilice AWS Lambda para ejecutar código Python.</w:t>
      </w:r>
    </w:p>
    <w:p>
      <w:pPr>
        <w:autoSpaceDN w:val="0"/>
        <w:autoSpaceDE w:val="0"/>
        <w:widowControl/>
        <w:spacing w:line="320" w:lineRule="exact" w:before="48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¿qué tareas serán responsabilidad de la empresa?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la infraestructura subyacente.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del sistema operativo.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Redacción del código de lógica empresarial.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Instalación del entorno de ejecución del lenguaje de programación.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acceso de AWS Identity and Access Management (IAM) al servicio Lambda.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https://docs.aws.amazon.com/whitepapers/latest/aws-risk-and-compliance/shared-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responsibility-model.html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identificar quién accedió a un servicio de AWS y qué acción se realizó durante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periodo de tiempo determinado.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18" w:lineRule="exact" w:before="524" w:after="0"/>
        <w:ind w:left="4" w:right="50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https://aws.amazon.com/cloudtrail/faqs/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102 </w:t>
      </w:r>
    </w:p>
    <w:p>
      <w:pPr>
        <w:autoSpaceDN w:val="0"/>
        <w:autoSpaceDE w:val="0"/>
        <w:widowControl/>
        <w:spacing w:line="320" w:lineRule="exact" w:before="478" w:after="122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utilizar un servicio centralizado de AWS para hacer cumplir el cumplimiento con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estándares empresariales de la organización. La empresa quiere usar un servicio de AWS que pueda gobernar y controlar quién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puede implementar, administrar y dar de baja recursos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18" w:lineRule="exact" w:before="524" w:after="0"/>
        <w:ind w:left="4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¿A qué se refiere "seguridad de la nube" en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Disponibilidad de servicios de AWS como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de la infraestructura en la nube que ejecuta todos los servicios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de políticas de contraseñas para usuarios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de los entornos de clientes mediante el uso de socios de AWS Network Firewall</w:t>
      </w:r>
    </w:p>
    <w:p>
      <w:pPr>
        <w:autoSpaceDN w:val="0"/>
        <w:autoSpaceDE w:val="0"/>
        <w:widowControl/>
        <w:spacing w:line="318" w:lineRule="exact" w:before="524" w:after="1722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aplicación que produce datos no estructurados de forma continua.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almacenar los datos de manera que sean duraderos y fáciles de consultar.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20" w:lineRule="exact" w:before="522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https://aws.amazon.com/blogs/big-data/unstructured-data-management-and-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gobernanza-usando-servicios-de-aws-ai-ml-y-analítica/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opciones son perspectivas del AWS Cloud Adoption Framework (AWS CAF)?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Fluidez en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Aceleración del cambio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Arquitectura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https://aws.amazon.com/cloud-adoption-framework/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106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la infraestructura de contenedores local de la empresa a la nube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quiere evitar costos de administración y operación no planificados y adaptarse 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arquitectura sin servidor.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107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que sus instancias de Amazon EC2 estén en diferentes ubicaciones pero compartan la misma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zona geográfica. La empresa también quiere utilizar múltiples redes eléctricas y conectividad de red independiente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las instancias de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de EC2 en múltiples ubicaciones de borde en la misma región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de EC2 en múltiples Zonas de Disponibilidad en la misma región de AWS.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de EC2 en múltiples ubicaciones de Amazon Connect en la misma región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de EC2 en múltiples ubicaciones de AWS Artifact en la misma región de AWS.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https://docs.aws.amazon.com/AWSEC2/latest/UserGuide/using-regions-availability-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zones.html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108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comercio electrónico ha implementado una nueva aplicación web en instancias de Amazon EC2.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quiere distribuir el tráfico HTTP entrante de manera uniforme entre todas las instancias en ejecución.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 Auto Scaling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Gateway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Network Load Balancer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https://aws.amazon.com/blogs/compute/migrating-your-amazon-ecs-containers-to-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aws-fargate/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109 </w:t>
      </w:r>
    </w:p>
    <w:p>
      <w:pPr>
        <w:autoSpaceDN w:val="0"/>
        <w:autoSpaceDE w:val="0"/>
        <w:widowControl/>
        <w:spacing w:line="320" w:lineRule="exact" w:before="478" w:after="68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brinda a los usuarios la capacidad de conectar VPCs y redes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un centro principal?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privada virtual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de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del cliente</w:t>
      </w:r>
    </w:p>
    <w:p>
      <w:pPr>
        <w:autoSpaceDN w:val="0"/>
        <w:autoSpaceDE w:val="0"/>
        <w:widowControl/>
        <w:spacing w:line="318" w:lineRule="exact" w:before="524" w:after="0"/>
        <w:ind w:left="4" w:right="48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https://aws.amazon.com/transit-gateway/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110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ejecutar cargas de trabajo intensivas de CPU en varias instancias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instancia EC2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 propósito general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memoria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almacenamiento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111 </w:t>
      </w:r>
    </w:p>
    <w:p>
      <w:pPr>
        <w:autoSpaceDN w:val="0"/>
        <w:autoSpaceDE w:val="0"/>
        <w:widowControl/>
        <w:spacing w:line="320" w:lineRule="exact" w:before="478" w:after="60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conectando múltiples VPC y redes locales.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necesita usar un servicio de AWS como un enrutador en la nube para simplificar las relaciones de peering.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18" w:lineRule="exact" w:before="524" w:after="0"/>
        <w:ind w:left="4" w:right="48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https://aws.amazon.com/transit-gateway/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112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almacena una gran cantidad de datos a los que los auditores acceden solo dos veces al año.</w:t>
      </w:r>
    </w:p>
    <w:p>
      <w:pPr>
        <w:autoSpaceDN w:val="0"/>
        <w:autoSpaceDE w:val="0"/>
        <w:widowControl/>
        <w:spacing w:line="320" w:lineRule="exact" w:before="48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clase de almacenamiento de Amazon S3 debería usar la empresa para almacenar los datos con el costo MÁS BAJO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Glacier Instant Retrieval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Intelligent-Tiering</w:t>
      </w:r>
    </w:p>
    <w:p>
      <w:pPr>
        <w:autoSpaceDN w:val="0"/>
        <w:autoSpaceDE w:val="0"/>
        <w:widowControl/>
        <w:spacing w:line="318" w:lineRule="exact" w:before="524" w:after="1402"/>
        <w:ind w:left="4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https://aws.amazon.com/s3/storage-classes/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113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acción debería tomar una empresa para mejorar la seguridad en su cuenta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Requerir autenticación multifactor (MFA) para usuarios privilegiados.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Eliminar la cuenta de usuario raíz.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clave de acceso para el usuario raíz de la cuenta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clave de acceso para cada usuario con privilegios.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las siguientes son formas de mejorar la seguridad en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Conceder los permisos más amplios a todos los roles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Ejecutar código de aplicación con AWS Cloud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Habilitar la autenticación multifactor (MFA) con 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las verificaciones de seguridad de 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115 </w:t>
      </w:r>
    </w:p>
    <w:p>
      <w:pPr>
        <w:autoSpaceDN w:val="0"/>
        <w:autoSpaceDE w:val="0"/>
        <w:widowControl/>
        <w:spacing w:line="330" w:lineRule="exact" w:before="468" w:after="2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una empresa para gestionar claves de cifrado en la nube?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18" w:lineRule="exact" w:before="524" w:after="0"/>
        <w:ind w:left="4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https://aws.amazon.com/kms/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116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almacenar sus archivos en la nube de AWS. Los usuarios necesitan poder descargar estos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archivos directamente usando una URL pública.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40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18"/>
        </w:trPr>
        <w:tc>
          <w:tcPr>
            <w:tcW w:type="dxa" w:w="10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2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Una empresa está utilizando AWS para toda su infraestructura de TI. Los desarrolladores de la empresa tienen permitido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implementar aplicaciones por su cuenta. Los desarrolladores quieren implementar sus aplicaciones sin tener que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aprovisionar la infraestructura ellos mismos.</w:t>
            </w:r>
          </w:p>
        </w:tc>
      </w:tr>
      <w:tr>
        <w:trPr>
          <w:trHeight w:hRule="exact" w:val="312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deben usar los desarrolladores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CodeBuild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18" w:lineRule="exact" w:before="524" w:after="0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https://aws.amazon.com/modern-apps/services/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118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obtener información de sus datos y crear paneles de visualización de datos interactivos.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Kinesis</w:t>
      </w:r>
    </w:p>
    <w:p>
      <w:pPr>
        <w:autoSpaceDN w:val="0"/>
        <w:autoSpaceDE w:val="0"/>
        <w:widowControl/>
        <w:spacing w:line="318" w:lineRule="exact" w:before="524" w:after="1722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https://aws.amazon.com/solutions/analytics/visualization-reporting-analysis/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119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ingeniero de la nube quiere almacenar datos en Amazon S3. El ingeniero accederá a algunos de los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anualmente y a algunos de los datos diariamente.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clase de almacenamiento S3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Glacier Deep Archive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One Zone-Infrequent Access (S3 One Zone-IA)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Intelligent-Tiering</w:t>
      </w:r>
    </w:p>
    <w:p>
      <w:pPr>
        <w:autoSpaceDN w:val="0"/>
        <w:autoSpaceDE w:val="0"/>
        <w:widowControl/>
        <w:spacing w:line="318" w:lineRule="exact" w:before="524" w:after="0"/>
        <w:ind w:left="4" w:right="41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https://aws.amazon.com/s3/faqs/?nc=sn&amp;loc=7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120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son beneficios económicos de usar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Precios basados en el consumo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Licencias perpetuas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Economías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 sin costo adicional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Modelo de traer tu propio hardware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121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usuario está moviendo una carga de trabajo desde un centro de datos local a una arquitectura que está distribuida entre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centro de datos local y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migración es esta?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Local a nativa en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Híbrida a nativa en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Local a híbrida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Nativa en la nube a híbrida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122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almacenar datos que se usan con poca frecuencia para archivos de datos y copias de seguridad a largo plazo.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clase de almacenamiento de AWS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 para Lustre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Glacier Flexible Retrieval</w:t>
      </w:r>
    </w:p>
    <w:p>
      <w:pPr>
        <w:autoSpaceDN w:val="0"/>
        <w:autoSpaceDE w:val="0"/>
        <w:widowControl/>
        <w:spacing w:line="318" w:lineRule="exact" w:before="524" w:after="0"/>
        <w:ind w:left="4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https://aws.amazon.com/s3/cost-optimization/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123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a los usuarios informes emitidos por AWS, certificaciones, acreditaciones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atestaciones de terceros?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Health Dashboard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18" w:lineRule="exact" w:before="524" w:after="0"/>
        <w:ind w:left="4" w:right="57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https://aws.amazon.com/artifact/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124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crear y publicar paneles de inteligencia empresarial interactivos.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paneles requieren información impulsada por aprendizaje automático.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 Studio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https://aws.amazon.com/quicksight/resources/faqs/#:~:text=Amazon%20QuickSight%20is%20a%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20muy,%2C%20en%20cualquier%20momento%2C%20en%20cualquier%20dispositivo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125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AWS. La empresa tiene requisitos estrictos sobre baja latencia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acceso a sistemas locales y residencia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deberÃa usar la empresa para diseÃ±ar una soluciÃ3n que cumpla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Ground Station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https://aws.amazon.com/outposts/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126 </w:t>
      </w:r>
    </w:p>
    <w:p>
      <w:pPr>
        <w:autoSpaceDN w:val="0"/>
        <w:autoSpaceDE w:val="0"/>
        <w:widowControl/>
        <w:spacing w:line="320" w:lineRule="exact" w:before="478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opera un centro de contacto local para clientes. La empresa necesita migrar 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soluciÃ3n basada en la nube que pueda ofrecer funciones de inteligencia artificial para mejorar la experiencia del usuario.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 (AWS Single Sign-On)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https://aws.amazon.com/connect/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127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la capacidad de adquirir recursos cuando los recursos sean necesarios.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tambiÃ©n necesita la capacidad de liberar los recursos cuando ya no sean necesarios.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concepto de AWS representa los objetivos de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Sostenibilidad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18" w:lineRule="exact" w:before="524" w:after="1402"/>
        <w:ind w:left="4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https://wa.aws.amazon.com/wat.concept.elasticity.en.html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128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instancias Amazon EC2 para una carga de trabajo de producción estable que se ejecutará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durante 1 año.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cumple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20" w:lineRule="exact" w:before="522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https://docs.aws.amazon.com/AWSEC2/latest/UserGuide/instance-purchasing-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options.html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129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iniciar sesión de forma segura en instancias Amazon EC2 con Linux.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puede la empresa lograr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claves SSH.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una VPN.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cifrado de extremo a extremo.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Amazon Route 53.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usar un servicio de computación sin servidor para una aplicación.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 Load Balancing</w:t>
      </w:r>
    </w:p>
    <w:p>
      <w:pPr>
        <w:autoSpaceDN w:val="0"/>
        <w:autoSpaceDE w:val="0"/>
        <w:widowControl/>
        <w:spacing w:line="318" w:lineRule="exact" w:before="524" w:after="0"/>
        <w:ind w:left="4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https://aws.amazon.com/serverless/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una solución que ajuste automáticamente el número de instancias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se están utilizando según la carga actual.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oferta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colocación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Auto Scaling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https://docs.aws.amazon.com/autoscaling/ec2/userguide/what-is-amazon-ec2-auto-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scaling.html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construyendo una arquitectura AWS para entregar flujos de datos en tiempo real desde un centro de datos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una aplicación que se ejecuta en AWS. La empresa necesita una conexión de red consistente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latencia mínima.</w:t>
      </w:r>
    </w:p>
    <w:p>
      <w:pPr>
        <w:autoSpaceDN w:val="0"/>
        <w:autoSpaceDE w:val="0"/>
        <w:widowControl/>
        <w:spacing w:line="320" w:lineRule="exact" w:before="48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debería usar la empresa para conectar la aplicación y el centro de datos para cumplir con estos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Internet pública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migrar su aplicación personalizada de marketing y su aplicación de procesamiento de pedidos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AWS. La empresa necesita implementar las aplicaciones en diferentes tipos de instancias con varias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configuraciones de CPU, memoria, almacenamiento y capacidad de red.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20" w:lineRule="exact" w:before="522" w:after="0"/>
        <w:ind w:left="4" w:right="15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https://docs.aws.amazon.com/codedeploy/latest/userguide/deployment-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configurations.html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134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monitorear y bloquear solicitudes HTTP y HTTPS maliciosas que reciben sus distribuciones de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CloudFront.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135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de AWS pueden alojar bases de datos PostgreSQL?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OpenSearch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18" w:lineRule="exact" w:before="524" w:after="0"/>
        <w:ind w:left="4" w:right="41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https://aws.amazon.com/rds/postgresql/pricing/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136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generar información que pueda ser utilizada por auditores externos?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137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requiere un proveedor de servicios de internet (ISP) y una instalación de colocación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ser implementado?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a Internet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138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que sus instancias de Amazon EC2 operen en un entorno altamente disponible, incluso 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hay un desastre natural en una zona geográfica determinada.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logra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múltiples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múltiples ubicaciones de borde.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Utilice instancias EC2 en la misma Zona de Disponibilidad pero en diferentes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Utilice Amazon CloudFront con las instancias EC2 configuradas como origen.</w:t>
      </w:r>
    </w:p>
    <w:p>
      <w:pPr>
        <w:autoSpaceDN w:val="0"/>
        <w:autoSpaceDE w:val="0"/>
        <w:widowControl/>
        <w:spacing w:line="318" w:lineRule="exact" w:before="52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https://docs.aws.amazon.com/whitepapers/latest/disaster-recovery-workloads-on-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aws/disaster-recovery-options-in-the-cloud.html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139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permite compartir archivos entre mÃoltiples instancias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18" w:lineRule="exact" w:before="524" w:after="0"/>
        <w:ind w:left="4" w:right="619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https://aws.amazon.com/efs/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140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gestionar mÃoltiples inicios de sesiÃ3n en cuentas de AWS dentro de la misma organizaciÃ3n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AWS Organizations.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https://aws.amazon.com/blogs/mt/managing-the-multi-account-environment-using-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aws-organizations-and-aws-control-tower/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141 </w:t>
      </w:r>
    </w:p>
    <w:p>
      <w:pPr>
        <w:autoSpaceDN w:val="0"/>
        <w:autoSpaceDE w:val="0"/>
        <w:widowControl/>
        <w:spacing w:line="330" w:lineRule="exact" w:before="468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utiliza Amazon WorkSpaces.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tarea es responsabilidad de AWS, segÃon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la autenticaciÃ3n multifactor (MFA) para cada cuenta de usuario de WorkSpaces.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Garantizar la seguridad y protecciÃ3n ambiental de la infraestructura de AWS que aloja WorkSpaces.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Proporcionar seguridad para las cuentas de usuario de WorkSpaces mediante AWS Identity and Access Management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(IAM).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AWS CloudTrail para registrar llamadas a la API y actividad de usuario.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https://docs.aws.amazon.com/workspaces-core/latest/pg/shared-model.html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142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migrando su sitio web público a AWS. La empresa quiere alojar el nombre de dominio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el sitio web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18" w:lineRule="exact" w:before="524" w:after="1082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https://aws.amazon.com/getting-started/hands-on/get-a-domain/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un proveedor de identidad (IdP) de terceros. La empresa quiere proporcionar a sus empleados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acceso a cuentas y servicios de AWS sin requerir otro conjunto de credenciales de inicio de sesión.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Access Manager (AWS RAM)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https://docs.aws.amazon.com/singlesignon/latest/userguide/manage-your-identity-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source-idp.html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combinación de servicios de AWS se puede usar para mover una base de datos relacional comercial 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base de datos de código abierto administrada por Amazon?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Kits de desarrollo de software de AWS (SDKs)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Schema Conversion Tool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EMR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ofrece a los usuarios acceso bajo demanda y de autoservicio a los informes de control de cumplimiento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18" w:lineRule="exact" w:before="524" w:after="0"/>
        <w:ind w:left="4" w:right="57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https://aws.amazon.com/artifact/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una carga de trabajo heredada en un centro de datos local. La empresa quiere migrar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carga de trabajo a AWS. La empresa no quiere realizar ningún cambio en la carga de trabajo.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estrategia de migración debería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Recomprar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Replataformar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Realojar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Refactorizar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https://docs.aws.amazon.com/prescriptive-guidance/latest/large-migration-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guide/migration-strategies.html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migrar aplicaciones a la nube de AWS. Durante una auditoría del sistema,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descubre que su aplicación de sistema de gestión de contenidos (CMS) es incompatible con entornos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estrategias de migración ayudarán a la empresa a migrar la aplicación CMS con el MENOR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esfuerzo?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Retirar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Realojar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Recomprar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Replataformar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Refactorizar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¿Cuáles de las siguientes son recomendaciones de mejores prácticas de AWS para el uso de AWS Identity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Access Management (IAM)?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el usuario raíz de la cuenta de AWS para el acceso diario.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claves de acceso y claves secretas de acceso en Amazon EC2.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Rotar las credenciales de forma regular.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 conjunto compartido de claves de acceso para los administradores del sistema.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la autenticación multifactor (MFA).</w:t>
      </w:r>
    </w:p>
    <w:p>
      <w:pPr>
        <w:autoSpaceDN w:val="0"/>
        <w:autoSpaceDE w:val="0"/>
        <w:widowControl/>
        <w:spacing w:line="318" w:lineRule="exact" w:before="524" w:after="0"/>
        <w:ind w:left="4" w:right="15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https://docs.aws.amazon.com/IAM/latest/UserGuide/best-practices.html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149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es responsabilidad de AWS bajo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 red y cortafuegos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Cifrado de datos del lado del cliente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permisos de usuario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Hardware e infraestructura</w:t>
      </w:r>
    </w:p>
    <w:p>
      <w:pPr>
        <w:autoSpaceDN w:val="0"/>
        <w:autoSpaceDE w:val="0"/>
        <w:widowControl/>
        <w:spacing w:line="318" w:lineRule="exact" w:before="524" w:after="0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una consulta de grafo que proporcione los nombres, direcciones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transacciones de los usuarios de tarjetas de crédito. La empresa quiere que el grafo muestre si los nombres, direcciones y transacciones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indican posible fraude.</w:t>
      </w:r>
    </w:p>
    <w:p>
      <w:pPr>
        <w:autoSpaceDN w:val="0"/>
        <w:autoSpaceDE w:val="0"/>
        <w:widowControl/>
        <w:spacing w:line="330" w:lineRule="exact" w:before="47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base de datos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DocumentDB (con compatibilidad con MongoDB)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Timestream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https://aws.amazon.com/blogs/database/build-a-real-time-fraud-detection-solution-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using-amazon-neptune-ml/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capacidad de aprendizaje automático para detectar y analizar contenido en imágenes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videos?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Personalize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18" w:lineRule="exact" w:before="524" w:after="0"/>
        <w:ind w:left="4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https://aws.amazon.com/rekognition/#:~:text=ML%20skills%20required.-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,Características,desde tus imágenes y videos</w:t>
      </w:r>
    </w:p>
    <w:p>
      <w:pPr>
        <w:autoSpaceDN w:val="0"/>
        <w:autoSpaceDE w:val="0"/>
        <w:widowControl/>
        <w:spacing w:line="330" w:lineRule="exact" w:before="1512" w:after="5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que su uso de AWS sea más sostenible. La empresa quiere rastrear, medir,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revisar y pronosticar las emisiones contaminantes que resultan de sus aplicaciones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puede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Panel de salud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Herramienta de huella de carbono del cliente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Centro de soporte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https://aws.amazon.com/aws-cost-management/aws-customer-carbon-footprint-tool/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153 </w:t>
      </w:r>
    </w:p>
    <w:p>
      <w:pPr>
        <w:autoSpaceDN w:val="0"/>
        <w:autoSpaceDE w:val="0"/>
        <w:widowControl/>
        <w:spacing w:line="320" w:lineRule="exact" w:before="478" w:after="0"/>
        <w:ind w:left="4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brinda a los usuarios la capacidad de implementar infraestructura altamente repetible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configuraciones?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CodeBuild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18" w:lineRule="exact" w:before="524" w:after="762"/>
        <w:ind w:left="4" w:right="17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https://aws.amazon.com/products/management-and-governance/use-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casos/provisionamiento-y-orquestación/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proporcionar servicio al cliente utilizando llamadas de voz y funciones de chat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https://aws.amazon.com/connect/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155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está diseñado para ayudar a los usuarios a manejar grandes cantidades de datos en un almacén de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51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https://aws.amazon.com/redshift/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construyendo una aplicación web utilizando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ayudará a prevenir ataques DDoS de capa de red contra la aplicación web?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Firewall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las siguientes son ventajas de migrar a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pueden implementar todos los servicios de AWS en segundos.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asume toda la responsabilidad de la seguridad de la infraestructura y las aplicaciones.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experimentan mayor velocidad y agilidad.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se benefician de enormes economías de escala.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4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pueden trasladar hardware desde su centro de datos a la nube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C,D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cómputo de AWS brinda a los usuarios la capacidad de ejecutar contenedores de forma segura y confiable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gran escala?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159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herramienta o característica de AWS actúa como un firewall de VPC a nivel de subred?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DuplicaciÃ3n de trÃ¡fico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a Internet</w:t>
      </w:r>
    </w:p>
    <w:p>
      <w:pPr>
        <w:autoSpaceDN w:val="0"/>
        <w:autoSpaceDE w:val="0"/>
        <w:widowControl/>
        <w:spacing w:line="330" w:lineRule="exact" w:before="512" w:after="2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una aplicaciÃ3n en AWS que realiza trabajos por lotes. La aplicaciÃ3n es tolerante a fallos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puede manejar interrupciones. La empresa quiere optimizar el costo de ejecutar la aplicaciÃ3n.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oferta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 de Amazon EC2</w:t>
      </w:r>
    </w:p>
    <w:p>
      <w:pPr>
        <w:autoSpaceDN w:val="0"/>
        <w:autoSpaceDE w:val="0"/>
        <w:widowControl/>
        <w:spacing w:line="318" w:lineRule="exact" w:before="524" w:after="0"/>
        <w:ind w:left="4" w:right="345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https://www.nops.io/blog/aws-batch-cost-optimization/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161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Â¿QuÃ© servicio de AWS puede usarse para enviar alertas cuando se invoca una alarma especÃfica de Amazon CloudWatch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Queue Service (Amazon SQS)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162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practicante de la nube quiere usar un servicio DNS altamente disponible y escalable para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 de trabajo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Amplify Hosting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https://aws.amazon.com/route53/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163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Según el modelo de responsabilidad compartida de AWS, ¿qué tarea es responsabilidad del cliente?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la infraestructura necesaria para ejecutar 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de las instancias de 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la infraestructura de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invitado en las instancias de Amazon EC2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164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aprendiendo sobre sus responsabilidades relacionadas con la gestión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EC2.</w:t>
      </w:r>
    </w:p>
    <w:p>
      <w:pPr>
        <w:autoSpaceDN w:val="0"/>
        <w:autoSpaceDE w:val="0"/>
        <w:widowControl/>
        <w:spacing w:line="320" w:lineRule="exact" w:before="48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tareas para las instancias EC2 son responsabilidad de la empresa, según el modelo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responsabilidad compartida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Instalar y parchear el hipervisor de la máquina.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Parchear el sistema operativo invitado.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Encriptar los datos en reposo en el almacenamiento asociado.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Instalar el hardware físico y el cableado.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seguridad física para las instancias EC2.</w:t>
      </w:r>
    </w:p>
    <w:p>
      <w:pPr>
        <w:autoSpaceDN w:val="0"/>
        <w:autoSpaceDE w:val="0"/>
        <w:widowControl/>
        <w:spacing w:line="318" w:lineRule="exact" w:before="524" w:after="0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165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cargas de trabajo de bases de datos MySQL en servidores autogestionados en un centro de datos local.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quiere migrar las cargas de trabajo de bases de datos a un servicio gestionado por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estrategia de migración debería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Rehost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Repurchase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Refactor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Replatform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166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migrar una aplicación monolítica a AWS.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modernizar la aplicación dividiéndola en microservicios. La empresa desplegará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microservicios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estrategia de migración debería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Rehost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Recompra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Replataforma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Refactorizar</w:t>
      </w:r>
    </w:p>
    <w:p>
      <w:pPr>
        <w:autoSpaceDN w:val="0"/>
        <w:autoSpaceDE w:val="0"/>
        <w:widowControl/>
        <w:spacing w:line="318" w:lineRule="exact" w:before="524" w:after="0"/>
        <w:ind w:left="4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https://docs.aws.amazon.com/prescriptive-guidance/latest/modernization-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decomposing-monoliths/welcome.html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implementar un seguimiento detallado de sus costos en la nube por departamento y proyecto.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caracterÃstica o servicio de AWS deberÃa usar la empresa?</w:t>
      </w:r>
    </w:p>
    <w:p>
      <w:pPr>
        <w:autoSpaceDN w:val="0"/>
        <w:autoSpaceDE w:val="0"/>
        <w:widowControl/>
        <w:spacing w:line="330" w:lineRule="exact" w:before="47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FacturaciÃ3n consolidada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asignaciÃ3n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Presupuestos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usar un servicio de AWS para invocar una funciÃ3n AWS Lambda cuando una instancia de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EC2 entra en el estado de detenciÃ3n.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169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base de datos MariaDB en las instalaciones. La empresa quiere mover los datos 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alojarÃ¡ esta base de datos con la MENOR cantidad de carga operativa?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20" w:lineRule="exact" w:before="522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https://aws.amazon.com/blogs/architecture/reduce-operational-load-using-aws-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servicios-gestionados-para-tus-soluciones-de-datos/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admite la gobernanza, el cumplimiento y la auditoría de riesgos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cuentas?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Autenticación multifactor (MFA)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171 </w:t>
      </w:r>
    </w:p>
    <w:p>
      <w:pPr>
        <w:autoSpaceDN w:val="0"/>
        <w:autoSpaceDE w:val="0"/>
        <w:widowControl/>
        <w:spacing w:line="320" w:lineRule="exact" w:before="478" w:after="412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de AWS Cloud está utilizando una empresa cuando implementa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CloudTrail?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A. 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Activar trazabilidad.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arquitecturas de cómputo sin servidor.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operaciones como código.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minutos.</w:t>
      </w:r>
    </w:p>
    <w:p>
      <w:pPr>
        <w:autoSpaceDN w:val="0"/>
        <w:autoSpaceDE w:val="0"/>
        <w:widowControl/>
        <w:spacing w:line="320" w:lineRule="exact" w:before="522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https://docs.aws.amazon.com/wellarchitected/latest/framework/oe-design-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principios.html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172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de detección de amenazas que supervise continuamente sus cuentas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cargas de trabajo y buckets de Amazon S3 para detectar actividad maliciosa y comportamiento no autorizado.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Firewall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migrar a AWS Cloud. La empresa está llevando a cabo una transformación organizacional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quiere ser más receptiva a las consultas y comentarios de los clientes.</w:t>
      </w:r>
    </w:p>
    <w:p>
      <w:pPr>
        <w:autoSpaceDN w:val="0"/>
        <w:autoSpaceDE w:val="0"/>
        <w:widowControl/>
        <w:spacing w:line="330" w:lineRule="exact" w:before="470" w:after="42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debe realizar la empresa para cumplir con estos requisitos, según el AWS Cloud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Adoption Framework (AWS CAF)?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Reorganizar equipos para centrarse en productos y flujos de valor.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nuevas propuestas de valor con nuevos productos y servicios.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Utilizar una nueva plataforma de datos y análisis para crear información procesable.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Migrar y modernizar la infraestructura heredada.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18" w:lineRule="exact" w:before="42" w:after="0"/>
        <w:ind w:left="4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 https://aws.amazon.com/cloud-adoption-framework/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dimensionar correctamente sus instancias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cambio de configuración cumplirá este requisito con el MENOR esfuerzo operativo?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Agregar instancias EC2 en otra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el tamaño y tipo de las instancias EC2 según la utilización.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Convertir el método de pago de Bajo Demanda a Planes de Ahorro.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Reaprovisionar las instancias EC2 con un tipo de instancia más grande.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5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admite la funcionalidad de registro de usuarios y autenticación para aplicaciones móviles y web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176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beneficio de la nube de AWS ayuda a las empresas a lograr menores costos de uso debido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uso agregado de todos los usuarios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 es necesario adivinar la capacidad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Capacidad de expandirse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Economías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Mayor velocidad y agilidad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 es responsabilidad del cliente, según el modelo de responsabilidad compartida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Pruebas y Certificación de TI"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de Amazon DynamoDB.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Asegurar las ubicaciones de borde de Amazon CloudFront permitiendo el acceso físico según el principio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privilegio mínimo.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Proteger el hardware que ejecuta los servicios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AWS Identity and Access Management (IAM) según el principio de privilegio mínimo.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gestionar sus recursos en la nube utilizando plantillas de infraestructura como código (IaC).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necesita cumplir con los requisitos de conformidad.</w:t>
      </w:r>
    </w:p>
    <w:p>
      <w:pPr>
        <w:autoSpaceDN w:val="0"/>
        <w:autoSpaceDE w:val="0"/>
        <w:widowControl/>
        <w:spacing w:line="330" w:lineRule="exact" w:before="2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179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administrador de sistemas quiere monitorear el uso de CPU de las instancias de Amazon EC2 de una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instancias.</w:t>
      </w:r>
    </w:p>
    <w:p>
      <w:pPr>
        <w:autoSpaceDN w:val="0"/>
        <w:autoSpaceDE w:val="0"/>
        <w:widowControl/>
        <w:spacing w:line="330" w:lineRule="exact" w:before="470" w:after="41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proporcionar esta información?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toda su infraestructura local a la nube de AWS. Antes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migración, la empresa quiere una estimación de costos para ejecutar su infraestructura tal como está.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principio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Pricing Calculator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Well-Architected Framework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Modelo de responsabilidad compartida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Marco de adopción de la nube de AWS (AWS CAF)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proveedor independiente de software quiere entregar y compartir sus Imágenes de Máquina de Amazon personalizadas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(AMIs) con clientes potenciales.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 Exchange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componente debe estar adjunto a una VPC para habilitar el acceso entrante a internet?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NAT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 de enlace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Conexión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a internet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admite la capacidad de una empresa para tratar la infraestructura como código?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construyendo una aplicación que recibirá millones de consultas de base de datos cada segundo.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necesita que el almacén de datos de la aplicación pueda escalar para cumplir con estas necesidades.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Cloud9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 para Memcached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usuario de AWS quiere detectar proactivamente cuando una instancia o cuenta podría estar comprometida o 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hay amenazas de ataques.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elegir el usuario?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186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plan de soporte de AWS proporciona el conjunto completo de verificaciones de AWS Trusted Advisor al MENOR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costo?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On-Ramp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de una empresa se ejecuta en instancias Amazon EC2. La empresa está planificando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migración parcial a una arquitectura sin servidor el próximo año y quiere pagar por los recursos por adelantado.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AWS optimizará los costos de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Convertibles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Instancias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 de Ahorro de Cómputo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minorista está desarrollando una nueva aplicación móvil. La empresa está evaluando si construir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aplicación en un centro de datos local o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las siguientes son ventajas de construir esta aplicación en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gran gasto de capital inicial y bajos gastos variables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Mayor velocidad para probar nuevos proyectos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 total sobre la seguridad física de la infraestructura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Flexibilidad para escalar en minutos a medida que la aplicación se vuelve popular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Capacidad para elegir los centros de datos específicos que alojarán los servidores de la aplicación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189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debe archivar sus documentos utilizando un modelo de escritura única y lectura múltiple (WORM) para cumplir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las obligaciones legales y de cumplimiento.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Amazon S3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Versionado de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 de bucket de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Bloqueo de bóveda de S3 Glacier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D.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MFA (autenticación multifactor) de S3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cargas de trabajo por lotes que necesitan ejecutarse por períodos cortos de tiempo en Amazon EC2.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cargas de trabajo pueden manejar interrupciones y pueden reiniciarse desde donde terminaron.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opción de compra de instancias EC2 MÁS rentable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implementar una base de datos PostgreSQL en Amazon RDS. La base de datos debe ser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altamente disponible y tolerante a fallos.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 con una sola Zona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Instantáneas de 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 con múltiples Zonas de Disponibilidad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6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forma MÁS segura de almacenar contraseñas en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Almacenar contraseñas en un bucket de Amazon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Almacenar contraseñas como parámetros de AWS CloudFormation.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Almacenar contraseñas en AWS Storage Gateway.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Almacenar contraseñas en AWS Secrets Manager.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193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afirmaciones describen con precisión las relaciones entre los componentes de la infraestructura global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Hay más regiones de AWS que zonas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Hay más ubicaciones de borde que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ubicación de borde es una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Hay más regiones de AWS que ubicaciones de borde.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Hay más zonas de disponibilidad que regiones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64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78" w:lineRule="exact" w:before="112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Respuesta: B,E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resolución DNS?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alojar una aplicación en un área geográfica específica para cumplir con las regulaciones.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la infraestructura global de AWS ayudará a la empresa a cumplir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Huella global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Rendimiento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3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196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comercio electrónico planea trasladar la carga de trabajo de su centro de datos a la nube de AWS para soportar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patrones de uso altamente dinámicos.</w:t>
      </w:r>
    </w:p>
    <w:p>
      <w:pPr>
        <w:autoSpaceDN w:val="0"/>
        <w:autoSpaceDE w:val="0"/>
        <w:widowControl/>
        <w:spacing w:line="320" w:lineRule="exact" w:before="48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beneficios hacen que la nube de AWS sea rentable para la migración de este tipo de carga de trabajo?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Recurso de pago por uso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Alta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197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 diseñar cargas de trabajo de AWS para que estén operativas incluso cuando haya fallos de componentes, ¿cuál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 una práctica recomendada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pruebas de recuperación ante desastres trimestralmente.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Ubicar el componente principal en la región us-east-1.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Diseñar para conmutación por error automática hacia recursos saludables.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Diseñar cargas de trabajo para que se ajusten a una sola instancia de Amazon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198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las siguientes funciones puede realizar la Calculadora de Precios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Proyectar costos mensuales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Calcular costos históricos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información detallada sobre las estrategias de precios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a los usuarios acceso a sus facturas mensuales.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199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solución de AWS ofrece a las empresas la capacidad de usar protocolos como NFS para almacenar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recuperar objetos en Amazon S3?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 para Lustre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 volumen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 file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200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un usuario se le ha otorgado permiso para cambiar su propia contraseña de usuario IAM.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de AWS puede usar el usuario para cambiar la contraseña? (Elija dos.)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Interfaz de Línea de Comandos de AWS (AWS CLI)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Administración de Claves de AWS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administración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Administrador de acceso a recursos de AWS (AWS RAM)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Administrador de secretos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del cliente,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 un sistema operativo invitado que está desplegado en una instancia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Controlar el acceso físico a un centro de datos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Controlar el acceso al hardware subyacente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 un sistema operativo anfitrión que está desplegado en Amazon S3.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proporciona un firewall a nivel de subred dentro de una VPC?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Interfaz de red elástica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203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análisis de video automatizado para identificar empleados que están accediendo a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oficinas.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alojar un servidor web en instancias de Amazon EC2 durante al menos 1 año. El servidor web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puede tolerar interrupciones.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 pago parcial por adelantado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sin pago por adelantado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205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directrices son mejores prácticas para usar AWS Identity and Access Management (IAM)?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Compartir claves de acceso.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usuarios IAM individuales.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políticas en línea en lugar de políticas administradas por el cliente.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Otorgar privilegios máximos a los usuarios IAM.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grupos para asignar permisos a los usuarios IAM.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206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ventaja de la computación en la nube permite a los usuarios escalar recursos hacia arriba y hacia abajo según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cantidad de carga que soporta una aplicación?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Dejar de adivinar la capacidad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Beneficiarse de economías de escala masivas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 fijo por gasto variable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207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solicita informes de la Industria de Tarjetas de Pago (PCI) que validen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eficacia operativa de los controles de seguridad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debería la empresa obtener estos informes?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Contactar con AWS Support.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Descargar informes desde AWS Artifact.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Descargar informes desde AWS Security Hub.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Contactar con un gerente de cuenta técnica de AWS (TAM).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208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comercio electrónico quiere distribuir el tráfico entre las instancias Amazon EC2 que alojan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 sitio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209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o características de AWS forman la infraestructura global de AWS Cloud?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210 </w:t>
      </w:r>
    </w:p>
    <w:p>
      <w:pPr>
        <w:autoSpaceDN w:val="0"/>
        <w:autoSpaceDE w:val="0"/>
        <w:widowControl/>
        <w:spacing w:line="320" w:lineRule="exact" w:before="478" w:after="0"/>
        <w:ind w:left="4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¿cuáles de las siguientes son responsabilidades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Infraestructura de red y virtualización de la infraestructura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de los datos de la aplicación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Sistemas operativos invitados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física del hardware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Credenciales y políticas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211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Amazon Aurora como su servicio de base de datos. La empresa quiere cifrar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bases de datos y copias de seguridad de bases de datos.</w:t>
      </w:r>
    </w:p>
    <w:p>
      <w:pPr>
        <w:autoSpaceDN w:val="0"/>
        <w:autoSpaceDE w:val="0"/>
        <w:widowControl/>
        <w:spacing w:line="320" w:lineRule="exact" w:before="48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¿qué parte gestiona el cifrado de los clústeres de bases de datos y las instantáneas de bases de datos, de acuerdo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empresa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Socios de 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Socios externos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212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alojando una aplicación web en instancias Amazon EC2.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implementar condiciones personalizadas para filtrar y controlar el tráfico web entrante.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Amazon Macie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213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mantener el rendimiento de ancho de banda y proporcionar una experiencia de red más consistente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las conexiones basadas en internet público.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elegir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carga de trabajo temporal que también es variable. La empresa necesita usar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para la carga de trabajo. Las instancias EC2 necesitan manejar ráfagas cortas de trabajo que no pueden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detenerse antes de finalizar.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Plan de ahorro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empleados de una empresa están trabajando desde casa. La empresa quiere que sus empleados utilicen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dispositivos personales para conectarse a una estación de trabajo gestionada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proporcionar el entorno remoto?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Cloud9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216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usar sintaxis SQL para realizar una consulta directa de objetos en un bucket de Amazon S3.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Kinesis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217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Amazon RDS para una base de datos de productos. La empresa quiere asegurar que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base de datos sea altamente disponible.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Amazon RDS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Réplicas de lectura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azul/verde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Multi-AZ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cómputo sin servidor para usar con contenedores?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Queue Service (Amazon SQS)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219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utilizando múltiples cuentas de AWS para diferentes equipos de negocio. El equipo de finanzas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recibir una sola factura para todas las cuentas de la empresa.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 usar el equipo de finanzas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Explorador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Presupuestos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firewall que controle las conexiones de red hacia y desde una única instancia de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EC2. Este firewall no controlará las conexiones de red hacia y desde otras instancias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están en la misma subred.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puede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Tabla de enrutamiento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5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usar instancias de Amazon EC2 como servidores web. Clientes de todo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mundo usarán los servidores web. La mayoría de los clientes usarán los servidores web solo durante ciertas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horas del día.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debe la empresa implementar las instancias de EC2 para lograr el COSTO operativo MÁS 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múltiples 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un grupo de Auto Scaling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un grupo de ubicación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subredes privadas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 es siempre gratuito con AWS, independientemente del plan de soporte de AWS de un usuario?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para Desarrolladores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Foros para Desarrolladores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casos de forma programática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Gerente de cuenta técnica de AWS (TAM)</w:t>
      </w:r>
    </w:p>
    <w:p>
      <w:pPr>
        <w:autoSpaceDN w:val="0"/>
        <w:autoSpaceDE w:val="0"/>
        <w:widowControl/>
        <w:spacing w:line="330" w:lineRule="exact" w:before="512" w:after="4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223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instancias de Amazon EC2 para ejecutar su aplicación. La aplicación necesita estar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disponible y en funcionamiento de forma continua durante tres o más años.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instancia de EC2 debe comprar la empresa para obtener un descuento en el precio de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Flota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realizar una auditoría de la actividad reciente de la cuenta de AWS. La auditoría investigará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quién inició un evento y qué acciones se realizaron.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512" w:after="8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225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principios de diseño están incluidos en el pilar de confiabilidad del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Marco Well-Architected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Recuperarse automáticamente de fallos.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Conceder acceso a todos para aumentar las cuotas de servicio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Dejar de adivinar la capacidad.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Diseñar aplicaciones para que se ejecuten en una sola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Planificar aumentar las cuotas de servicio de AWS primero en una región secundaria de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usar tecnología de AWS para implementar un sitio web estático.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cumple con este requisito con la menor cantidad de carga operativa?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el sitio web en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Hospedar el sitio web en AWS Elastic Beanstalk.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el sitio web con Amazon Lightsail.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Hospedar el sitio web en Amazon S3.</w:t>
      </w:r>
    </w:p>
    <w:p>
      <w:pPr>
        <w:autoSpaceDN w:val="0"/>
        <w:autoSpaceDE w:val="0"/>
        <w:widowControl/>
        <w:spacing w:line="330" w:lineRule="exact" w:before="512" w:after="73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64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78" w:lineRule="exact" w:before="112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PREGUNTA N.Âo: 227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recomendación puede proporcionar AWS Cost Explorer para ayudar a reducir costos?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un motor de base de datos específico.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el lenguaje de programación de una aplicación.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un sistema operativo específico.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Terminar una instancia inactiva.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implementar una aplicación en múltiples Zonas de Disponibilidad en una sola Región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 proporcionará esta implementación a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Mejor rendimiento de conexión para clientes globales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Arquitectura resiliente y una solución altamente disponible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Reducción de los costos generales de almacenamiento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Capacidad de apagar una Zona de Disponibilidad durante períodos de baja demanda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229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pueden usar las empresas para suscribirse a feeds RSS para actualizaciones sobre todos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problemas de servicio de AWS?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Health Dashboard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CodeCommit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compromiso de plazo de Amazon EC2 Reserved Instances proporcionará a los usuarios el MAYOR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ahorro de costos?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 año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 años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 años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 años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ejecutando análisis de big data y cálculos masivos en paralelo en sus servidores de prueba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desarrollo de AWS. La empresa puede tolerar tiempo de inactividad ocasional.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opción de compra de Amazon EC2 MÁS rentable que la empresa debe utilizar?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232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instancias de Amazon EC2 en un laboratorio de investigación. Las instancias se ejecutan 3 horas cada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semana y no pueden ser interrumpidas.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opción de compra de instancias MÁS rentable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 de ahorro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convertibles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233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nuevo usuario de AWS necesita interactuar con AWS Support utilizando llamadas API.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plan de soporte de AWS cumplirá con este requisito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básico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para desarrolladores de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avanzado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234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migró a la nube de AWS. Ahora la empresa paga por los servicios según sea necesario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¿De qué ventaja de la computación en la nube se está beneficiando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Dejar de gastar dinero en operar y mantener centros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Aumentar la velocidad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gastos fijos por gastos variables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235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ejecutará una carga de trabajo de cómputo predecible en instancias de Amazon EC2 durante los próximos 3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años. La carga de trabajo es crítica para la empresa. La empresa quiere optimizar los costos para ejecutar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 de trabajo.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Hosts dedicados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estimar el costo de su solución de arquitectura AWS antes de la migración.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Calculadora de precios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gestionar de forma centralizada el acceso de sus empleados a múltiples cuentas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Analizador de acceso de AWS Identity and Access Management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Centro de identidad de AWS IAM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tokens de seguridad de AWS (AWS STS)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universidad recibe una subvención para realizar investigaciones utilizando servicios de AWS. El equipo de investigación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necesita asegurarse de que el dinero de la subvención dure todo el año escolar. El equipo ha decidido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asignación mensual que suma el monto total de la subvención.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notificará al equipo si el gasto excede la cantidad planificada?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Categorías de costos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239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migrado su carga de trabajo a la nube de AWS. La empresa quiere optimizar los recursos existentes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o herramientas de AWS proporcionan esta funcionalidad?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Amazon Detective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Billing Conductor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240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con múltiples cuentas y equipos quiere configurar un nuevo entorno de AWS con múltiples cuentas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admite este requisito?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A.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CloudFormation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Control Tower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Config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Amazon Virtual Private Cloud (Amazon VPC)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PREGUNTA N.o: 241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Una empresa necesita acceso a verificaciones y recomendaciones que ayuden a la empresa a seguir las mejores prácticas de AWS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la optimización de costos, seguridad, tolerancia a fallos, rendimiento y cuotas de servicio.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¿Qué combinación de un servicio de AWS y un plan de soporte de AWS en la cuenta de AWS cumplirá</w:t>
      </w:r>
    </w:p>
    <w:p>
      <w:pPr>
        <w:autoSpaceDN w:val="0"/>
        <w:autoSpaceDE w:val="0"/>
        <w:widowControl/>
        <w:spacing w:line="320" w:lineRule="exact" w:before="48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estos requisitos?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A.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Trusted Advisor con AWS Developer Support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Examen Amazon AWS Certified Cloud Practitioner CLF-C02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Panel de salud de AWS con soporte empresarial de AWS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C.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Trusted Advisor con AWS Business Support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Health Dashboard con AWS Enterprise On-Ramp Support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PREGUNTA N.o: 242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¿Qué servicio de AWS ayuda a los usuarios a planificar y realizar un seguimiento de la migración de datos de inventario de servidores y aplicaciones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A.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Amazon CloudWatch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DataSync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Migration Hub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Migración de Aplicaciones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equipo u oferta de AWS ayuda a los usuarios a acelerar la adopción de la nube mediante compromisos pagos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cualquiera de varias áreas de práctica especializadas?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Arquitectos de soluciones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Servicios Profesionales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Gerentes de cuentas de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244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comprar instancias Amazon EC2 para soportar una aplicación que se ejecutará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continuamente por más de 1 año.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cumple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lenguajes de programación admite actualmente AWS Cloud Development Kit (AWS CDK)?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Python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Swift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TypeScript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Ruby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246 </w:t>
      </w:r>
    </w:p>
    <w:p>
      <w:pPr>
        <w:autoSpaceDN w:val="0"/>
        <w:autoSpaceDE w:val="0"/>
        <w:widowControl/>
        <w:spacing w:line="320" w:lineRule="exact" w:before="478" w:after="0"/>
        <w:ind w:left="4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brinda a los usuarios la capacidad de aprovisionar infraestructura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forma programática?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Kit de Desarrollo en la Nube de AWS (AWS CDK)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CodeGuru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CodeCommit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https://medium.com/rex-tech/provision-a-3-tier-network-infrastructure-on-aws-using-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boto3-ab8a10fbc3ef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247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Â¿QuÃ© servicio o caracterÃstica de AWS permite a una empresa tener su propia secciÃ3n lÃ3gicamente aislada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Virtual Private Cloud (Amazon VPC)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Regiones de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Respuesta: C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248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Â¿CuÃ¡l de las siguientes acciones se controlan con AWS Identity and Access Management (IAM)?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Controlar el acceso a las API de servicios de AWS y a otros recursos especÃficos.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detecciÃ3n inteligente de amenazas y monitoreo continuo.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Proteger el entorno de AWS utilizando autenticaciÃ3n multifactor (MFA).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Conceder a los usuarios acceso a los centros de datos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protecciÃ3n de firewall para aplicaciones contra ataques web comunes.</w:t>
      </w:r>
    </w:p>
    <w:p>
      <w:pPr>
        <w:autoSpaceDN w:val="0"/>
        <w:autoSpaceDE w:val="0"/>
        <w:widowControl/>
        <w:spacing w:line="320" w:lineRule="exact" w:before="522" w:after="0"/>
        <w:ind w:left="4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https://docs.aws.amazon.com/service-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authorization/latest/reference/list_awsidentityandaccessmanagementiam.html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249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Â¿Por quÃ© se utilizan las plantillas de AWS CloudFormation?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Para reducir el tiempo de aprovisionamiento mediante el uso de automatizaciÃ3n.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Para transferir la infraestructura existente a otra empresa.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Para reutilizar la infraestructura local en la nube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Para desplegar una gran infraestructura sin implicaciones de costo.</w:t>
      </w:r>
    </w:p>
    <w:p>
      <w:pPr>
        <w:autoSpaceDN w:val="0"/>
        <w:autoSpaceDE w:val="0"/>
        <w:widowControl/>
        <w:spacing w:line="318" w:lineRule="exact" w:before="524" w:after="0"/>
        <w:ind w:left="4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https://docs.aws.amazon.com/cloudformation/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utilizando AWS Identity and Access Management (IAM).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¿Quién puede gestionar las claves de acceso del usuario raíz de la cuenta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Usuarios de IAM en la misma cuenta que han recibido permiso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Roles de IAM en cualquier cuenta que han recibido permiso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Usuarios y roles de IAM que han recibido permiso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propietario de la cuenta de AWS</w:t>
      </w:r>
    </w:p>
    <w:p>
      <w:pPr>
        <w:autoSpaceDN w:val="0"/>
        <w:autoSpaceDE w:val="0"/>
        <w:widowControl/>
        <w:spacing w:line="318" w:lineRule="exact" w:before="52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https://docs.aws.amazon.com/IAM/latest/UserGuide/id_root-user_manage_add-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key.html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grupo comparte la responsabilidad con AWS de la seguridad y el cumplimiento de las cuentas de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Proveedores externos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Clientes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Socios revendedores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Proveedores de internet</w:t>
      </w:r>
    </w:p>
    <w:p>
      <w:pPr>
        <w:autoSpaceDN w:val="0"/>
        <w:autoSpaceDE w:val="0"/>
        <w:widowControl/>
        <w:spacing w:line="318" w:lineRule="exact" w:before="524" w:after="0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un historial de eventos de qué recursos de AWS ha creado la empresa.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proporcionará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https://docs.aws.amazon.com/awscloudtrail/latest/userguide/view-cloudtrail-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events.html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253 </w:t>
      </w:r>
    </w:p>
    <w:p>
      <w:pPr>
        <w:autoSpaceDN w:val="0"/>
        <w:autoSpaceDE w:val="0"/>
        <w:widowControl/>
        <w:spacing w:line="320" w:lineRule="exact" w:before="478" w:after="44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bases de datos relacionales en la nube de AWS. La empresa quiere utilizar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 gestionado que instalará la base de datos y realizará actualizaciones de software periódicas.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18" w:lineRule="exact" w:before="524" w:after="0"/>
        <w:ind w:left="4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https://aws.amazon.com/rds/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254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proporciona una base de datos de grafos totalmente administrada para conjuntos de datos altamente conectados?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https://aws.amazon.com/neptune/</w:t>
      </w:r>
    </w:p>
    <w:p>
      <w:pPr>
        <w:autoSpaceDN w:val="0"/>
        <w:autoSpaceDE w:val="0"/>
        <w:widowControl/>
        <w:spacing w:line="330" w:lineRule="exact" w:before="1512" w:after="6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255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entorno en la nube de una empresa incluye instancias de Amazon EC2 y Application Load Balancers.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quiere mejorar las protecciones para sus recursos en la nube contra ataques DDoS.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tambiÃ©n quiere tener visibilidad en tiempo real de cualquier ataque DDoS.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Firewall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Advanced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18" w:lineRule="exact" w:before="524" w:after="0"/>
        <w:ind w:left="4" w:right="57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https://aws.amazon.com/shield/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256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actualizar su aplicaciÃ3n de procesamiento de datos en lÃnea implementando servicios basados en contenedores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se ejecuten durante 4 horas a la vez. La empresa no quiere aprovisionar ni administrar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de servidor.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Respuesta: B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https://aws.amazon.com/containers/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permite a los usuarios crear copias de recursos en diferentes regiones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https://docs.aws.amazon.com/aws-backup/latest/devguide/cross-region-backup.html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al sistema operativo invitado en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monitoreo de sistemas de gestión de información de recursos humanos (HRIM).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copias de seguridad automatizadas de instancias de Amazon RDS.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Optimizar los costos de ejecución de los servicios de AWS.</w:t>
      </w:r>
    </w:p>
    <w:p>
      <w:pPr>
        <w:autoSpaceDN w:val="0"/>
        <w:autoSpaceDE w:val="0"/>
        <w:widowControl/>
        <w:spacing w:line="330" w:lineRule="exact" w:before="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259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usuario necesita realizar una copia de seguridad única de un volumen de Amazon Elastic Block Store (Amazon EBS)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está adjunto a una instancia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forma MÁS eficiente operativamente de realizar esta copia de seguridad?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Adjuntar otro volumen EBS a la instancia EC2 y copiar el contenido.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Copiar el volumen EBS a un servidor que esté ejecutándose fuera de AWS y conectado mediante AWS Direct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Connect.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instantánea EBS del volumen.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 script personalizado para copiar el contenido del archivo EBS a Amazon S3.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https://aws.amazon.com/getting-started/hands-on/amazon-ebs-backup-and-restore-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using-aws-backup/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260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desarrollador que no tiene experiencia en AWS Cloud quiere usar la tecnología de AWS para crear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aplicación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el desarrollador para comenzar a crear la aplicación?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96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80" w:lineRule="exact" w:before="5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AWS Lambda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5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https://aws.amazon.com/getting-started/hands-on/amazon-ebs-backup-and-restore-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using-aws-backup/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261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gestionar el acceso y los permisos para su software de terceros como servicio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(SaaS). La empresa quiere utilizar un portal donde los usuarios finales puedan acceder a las cuentas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 asignadas y a las aplicaciones de AWS Cloud.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deberÃa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 (AWS Single Sign-On)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 for Microsoft Active Directory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https://aws.amazon.com/blogs/security/saas-access-control-using-amazon-verified-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permissions-with-a-per-tenant-policy-store/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262 </w:t>
      </w:r>
    </w:p>
    <w:p>
      <w:pPr>
        <w:autoSpaceDN w:val="0"/>
        <w:autoSpaceDE w:val="0"/>
        <w:widowControl/>
        <w:spacing w:line="330" w:lineRule="exact" w:before="468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estÃ¡ diseÃ±ado para usuarios que ejecutan cargas de trabajo que incluyen una base de datos NoSQL?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18" w:lineRule="exact" w:before="524" w:after="0"/>
        <w:ind w:left="4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https://aws.amazon.com/dynamodb/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263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 sitio web en AWS. La empresa quiere entregar el sitio web a una audiencia mundial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proporcionar tiempos de respuesta de baja latencia para usuarios globales.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18" w:lineRule="exact" w:before="524" w:after="0"/>
        <w:ind w:left="4" w:right="15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https://aws.amazon.com/getting-started/hands-on/deliver-content-faster/</w:t>
      </w:r>
    </w:p>
    <w:p>
      <w:pPr>
        <w:autoSpaceDN w:val="0"/>
        <w:autoSpaceDE w:val="0"/>
        <w:widowControl/>
        <w:spacing w:line="330" w:lineRule="exact" w:before="1512" w:after="3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264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añadir un chatbot conversacional a su sitio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Textract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Lex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18" w:lineRule="exact" w:before="524" w:after="0"/>
        <w:ind w:left="4" w:right="619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https://aws.amazon.com/lex/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265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se puede usar para monitorear posibles picos de escritura en disco en un sistema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se ejecuta en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Health Dashboard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18" w:lineRule="exact" w:before="524" w:after="1082"/>
        <w:ind w:left="4" w:right="200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https://docs.aws.amazon.com/AWSEC2/latest/UserGuide/viewing_metrics_with_cloudwatch.html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aplicaciones que controlan el equipo de fábrica en las instalaciones.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ejecutar estas aplicaciones con la MENOR latencia?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https://aws.amazon.com/tutorials/deploying-low-latency-applications-with-aws-local-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zonas/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267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Marco de Adopción de la Nube de AWS (AWS CAF) se enfoca en organizar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inventario de productos de datos en un catálogo de datos?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28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06" w:lineRule="exact" w:before="84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Respuesta: 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Referencia: https://docs.aws.amazon.com/whitepapers/latest/aws-caf-governance-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perspective/data-curation.html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268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su carga de trabajo de producción en la nube de AWS. La empresa necesita elegir uno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Planes de Soporte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los Planes de Soporte de AWS cumplirá con estos requisitos al costo MÁS 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Desarrollador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Enterprise On-Ramp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Enterprise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18" w:lineRule="exact" w:before="524" w:after="0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https://aws.amazon.com/premiumsupport/plans/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269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caso de uso principal de Amazon GuardDuty?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Prevención de ataques DDoS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Protección contra ataques de inyección SQL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Monitoreo automático de amenazas a cargas de trabajo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Provisionamiento automático de recursos de AWS</w:t>
      </w:r>
    </w:p>
    <w:p>
      <w:pPr>
        <w:autoSpaceDN w:val="0"/>
        <w:autoSpaceDE w:val="0"/>
        <w:widowControl/>
        <w:spacing w:line="330" w:lineRule="exact" w:before="51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https://docs.aws.amazon.com/guardduty/latest/ug/what-is-guardduty.html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componente de VPC puede usar una empresa para configurar un firewall virtual a nivel de instancia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Tabla de rutas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NAT</w:t>
      </w:r>
    </w:p>
    <w:p>
      <w:pPr>
        <w:autoSpaceDN w:val="0"/>
        <w:autoSpaceDE w:val="0"/>
        <w:widowControl/>
        <w:spacing w:line="318" w:lineRule="exact" w:before="524" w:after="0"/>
        <w:ind w:left="4" w:right="17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https://docs.aws.amazon.com/vpc/latest/userguide/VPC_Security.html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desarrollador necesita interactuar con AWS utilizando la AWS CLI.</w:t>
      </w:r>
    </w:p>
    <w:p>
      <w:pPr>
        <w:autoSpaceDN w:val="0"/>
        <w:autoSpaceDE w:val="0"/>
        <w:widowControl/>
        <w:spacing w:line="320" w:lineRule="exact" w:before="48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característica de seguridad o servicio de AWS debe aprovisionarse en la cuenta del desarrollador para cumplir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Nombre de usuario y contraseña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Acceso a la contraseÃ±a de root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D.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Clave de acceso de AWS</w:t>
      </w:r>
    </w:p>
    <w:p>
      <w:pPr>
        <w:autoSpaceDN w:val="0"/>
        <w:autoSpaceDE w:val="0"/>
        <w:widowControl/>
        <w:spacing w:line="318" w:lineRule="exact" w:before="524" w:after="0"/>
        <w:ind w:left="4" w:right="259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https://docs.aws.amazon.com/cli/latest/userguide/security.html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272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de entrega de comida necesita bloquear a usuarios en ciertos paÃses para que no accedan a su sitio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deberÃa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Fraud Detector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Pinpoint</w:t>
      </w:r>
    </w:p>
    <w:p>
      <w:pPr>
        <w:autoSpaceDN w:val="0"/>
        <w:autoSpaceDE w:val="0"/>
        <w:widowControl/>
        <w:spacing w:line="318" w:lineRule="exact" w:before="524" w:after="0"/>
        <w:ind w:left="4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https://repost.aws/knowledge-center/waf-allow-block-country-geolocation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273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usar Amazon S3 para almacenar archivos de audio que tienen un tamaÃ±o de 5 megabytes cada uno.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rara vez accederÃ¡ a los archivos, pero debe poder recuperarlos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inmediatamente.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clase de almacenamiento S3 cumplirÃ¡ con estos requisitos de la manera mÃ¡s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Standard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Standard-Acceso poco frecuente (S3 Standard-IA)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Glacier RecuperaciÃ3n Flexible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Glacier Archivo Profundo</w:t>
      </w:r>
    </w:p>
    <w:p>
      <w:pPr>
        <w:autoSpaceDN w:val="0"/>
        <w:autoSpaceDE w:val="0"/>
        <w:widowControl/>
        <w:spacing w:line="318" w:lineRule="exact" w:before="524" w:after="0"/>
        <w:ind w:left="4" w:right="20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https://aws.amazon.com/s3/storage-classes/glacier/instant-retrieval/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274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configurar una conexiÃ3n de red segura desde las instalaciones locales a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el plazo de 1 semana.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soluciÃ3n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 de sitio a sitio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UbicaciÃ3n perimetral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https://docs.aws.amazon.com/whitepapers/latest/security-best-practices-for-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manufacturing-ot/conexión-segura-de-red-a-la-nube.html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275 </w:t>
      </w:r>
    </w:p>
    <w:p>
      <w:pPr>
        <w:autoSpaceDN w:val="0"/>
        <w:autoSpaceDE w:val="0"/>
        <w:widowControl/>
        <w:spacing w:line="330" w:lineRule="exact" w:before="468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una responsabilidad del cliente bajo el modelo de responsabilidad compartida de AWS al usar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Lambda?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Mantenimiento del hardware subyacente de Lambda.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Mantenimiento de la infraestructura de red de Lambda.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código y las bibliotecas que se ejecutan en las funciones Lambda.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software del servidor Lambda.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https://docs.aws.amazon.com/whitepapers/latest/security-overview-aws-lambda/the-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modelo-de-responsabilidad-compartida.html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276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tareas son responsabilidad de AWS según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AWS Identity and Access Management (IAM).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grupos de seguridad en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Asegurar el acceso a las instalaciones físicas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 las aplicaciones que se ejecutan en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el parcheo y mantenimiento de la infraestructura.</w:t>
      </w:r>
    </w:p>
    <w:p>
      <w:pPr>
        <w:autoSpaceDN w:val="0"/>
        <w:autoSpaceDE w:val="0"/>
        <w:widowControl/>
        <w:spacing w:line="318" w:lineRule="exact" w:before="524" w:after="1002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C,E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277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oficial de cumplimiento de una empresa quiere revisar los informes de Control de Organización de Servicios (SOC)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informes.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función de AWS debe usar el oficial de cumplimiento para completar esta tarea?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Concierge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18" w:lineRule="exact" w:before="524" w:after="0"/>
        <w:ind w:left="4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https://aws.amazon.com/compliance/soc-faqs/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 requisito de cumplimiento para registrar y evaluar cambios de configuración, así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realizar acciones de remediación en recursos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https://aws.amazon.com/blogs/mt/implement-aws-config-rule-remediation-with-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systems-manager-change-manager/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279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realizar una migración única de un gran conjunto de datos con millones de archivos desde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centro de datos local a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la migración?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https://aws.amazon.com/blogs/storage/migrating-and-managing-large-datasets-on-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amazon-s3/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servicios o características de red de AWS permiten la notación de bloque CIDR al proporcionar un rango de direcciones IP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Machine Image (AMI)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 de control de acceso de red (ACL de red)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18" w:lineRule="exact" w:before="524" w:after="0"/>
        <w:ind w:left="4" w:right="15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https://docs.aws.amazon.com/vpc/latest/userguide/vpc-cidr-blocks.html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desarrollar una aplicación de accesibilidad que convierta texto en voz audible.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MQ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Timestream</w:t>
      </w:r>
    </w:p>
    <w:p>
      <w:pPr>
        <w:autoSpaceDN w:val="0"/>
        <w:autoSpaceDE w:val="0"/>
        <w:widowControl/>
        <w:spacing w:line="318" w:lineRule="exact" w:before="524" w:after="0"/>
        <w:ind w:left="4" w:right="59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https://aws.amazon.com/polly/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282 </w:t>
      </w:r>
    </w:p>
    <w:p>
      <w:pPr>
        <w:autoSpaceDN w:val="0"/>
        <w:autoSpaceDE w:val="0"/>
        <w:widowControl/>
        <w:spacing w:line="320" w:lineRule="exact" w:before="478" w:after="44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configurar conectividad de red dedicada entre su centro de datos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la nube de AWS. La red no puede usar internet público.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18" w:lineRule="exact" w:before="524" w:after="0"/>
        <w:ind w:left="4" w:right="50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https://aws.amazon.com/directconnect/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usar paneles y gráficos para analizar información de datos empresariales.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proporcionará los paneles y gráficos para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18" w:lineRule="exact" w:before="524" w:after="1722"/>
        <w:ind w:left="4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https://aws.amazon.com/quicksight/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migrar su infraestructura local a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ventaja de la computación en la nube ayudará a la empresa a reducir los costos iniciales?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Aumentar la velocidad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Beneficiarse de enormes economías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 fijo por gasto variable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diseñando cargas de trabajo en la nube de AWS. La empresa quiere que las cargas de trabajo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realicen su función prevista correctamente y de manera consistente durante todo su ciclo de vida.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pilar del Marco Well-Architected de AWS representa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 rendimiento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https://aws.amazon.com/blogs/apn/the-6-pillars-of-the-aws-well-architected-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se utiliza para proporcionar temporalmente credenciales de seguridad federadas para acceder a recursos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Simple Token Service (AWS STS)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</w:t>
      </w:r>
    </w:p>
    <w:p>
      <w:pPr>
        <w:autoSpaceDN w:val="0"/>
        <w:autoSpaceDE w:val="0"/>
        <w:widowControl/>
        <w:spacing w:line="318" w:lineRule="exact" w:before="52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https://docs.aws.amazon.com/IAM/latest/UserGuide/id_credentials_temp_request.html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287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es un beneficio de usar un balanceador de carga Elastic Load Balancing (ELB) con aplicaciones que se ejecutan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ELB escalará automáticamente los recursos para satisfacer las necesidades de capacidad.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ELB puede equilibrar el tráfico entre múltiples recursos de cómputo.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ELB puede abarcar múltiples regiones de AWS.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ELB puede equilibrar el tráfico entre múltiples puertas de enlace de internet.</w:t>
      </w:r>
    </w:p>
    <w:p>
      <w:pPr>
        <w:autoSpaceDN w:val="0"/>
        <w:autoSpaceDE w:val="0"/>
        <w:widowControl/>
        <w:spacing w:line="318" w:lineRule="exact" w:before="52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https://docs.aws.amazon.com/elasticloadbalancing/latest/userguide/what-is-load-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balancing.html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convertir archivos de video y audio a un formato que se pueda reproducir en teléfonos inteligentes.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Transcoder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18" w:lineRule="exact" w:before="524" w:after="0"/>
        <w:ind w:left="4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https://aws.amazon.com/elastictranscoder/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289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almacenar de forma segura las credenciales de la base de datos Amazon RDS y rotar automáticamente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contraseñas de usuario periódicamente.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capacidad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 Parameter Store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18" w:lineRule="exact" w:before="524" w:after="0"/>
        <w:ind w:left="4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https://aws.amazon.com/secrets-manager/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tener la capacidad de configurar infraestructura para nuevas aplicaciones en minutos.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ventaja de la computación en la nube ayudará a la empresa 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 fijo por gasto variable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Aumentar la velocidad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Dejar de adivinar la capacidad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https://www.pwc.com/us/en/tech-effect/cloud/improve-aws-cloud-infrastructure.html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291 </w:t>
      </w:r>
    </w:p>
    <w:p>
      <w:pPr>
        <w:autoSpaceDN w:val="0"/>
        <w:autoSpaceDE w:val="0"/>
        <w:widowControl/>
        <w:spacing w:line="320" w:lineRule="exact" w:before="478" w:after="44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sistema de archivos NFS administrado que pueda usar con sus recursos de cómputo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 Tape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Glacier Flexible Retrieval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18" w:lineRule="exact" w:before="524" w:after="0"/>
        <w:ind w:left="4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https://docs.aws.amazon.com/efs/latest/ug/whatisefs.html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migrar a la nube de AWS. La empresa quiere recopilar información sobre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 centro de datos local.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18" w:lineRule="exact" w:before="524" w:after="1402"/>
        <w:ind w:left="4" w:right="41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https://aws.amazon.com/application-discovery/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tareas son responsabilidades del cliente, según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Asegurar la capa de virtualización.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Cifrar datos y mantener la integridad de los datos.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al sistema operativo de Amazon RDS.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controles de gestión de identidad y acceso.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Asegurar las Zonas de Disponibilidad.</w:t>
      </w:r>
    </w:p>
    <w:p>
      <w:pPr>
        <w:autoSpaceDN w:val="0"/>
        <w:autoSpaceDE w:val="0"/>
        <w:widowControl/>
        <w:spacing w:line="318" w:lineRule="exact" w:before="524" w:after="0"/>
        <w:ind w:left="4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https://aws.amazon.com/compliance/shared-responsibility-model/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minorista en línea quiere migrar su carga de trabajo local a AWS.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manejar automáticamente un aumento estacional de carga de trabajo de manera rentable.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características de la nube de AWS ayudarán a la empresa a cumplir con este requisito?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de carga de trabajo entre regiones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Precios de pago por uso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Capacidades de auditoría integradas de 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Políticas de Auto Scaling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E.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Registro centralizado</w:t>
      </w:r>
    </w:p>
    <w:p>
      <w:pPr>
        <w:autoSpaceDN w:val="0"/>
        <w:autoSpaceDE w:val="0"/>
        <w:widowControl/>
        <w:spacing w:line="318" w:lineRule="exact" w:before="524" w:after="0"/>
        <w:ind w:left="4" w:right="48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https://www.nops.io/blog/cloud-elasticity/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295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desarrollador necesita usar una plantilla estandarizada para crear copias de la arquitectura de AWS de una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entornos de desarrollo, prueba y producción.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el desarrollador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Map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 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18" w:lineRule="exact" w:before="524" w:after="0"/>
        <w:ind w:left="4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https://aws.amazon.com/architecture/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296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crear una conexión de red privada desde las instalaciones locales a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Nube Privada Virtual (Amazon VPC)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18" w:lineRule="exact" w:before="524" w:after="0"/>
        <w:ind w:left="4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https://cloudvisor.co/aws-guides/aws-direct-connect/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297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Bajo el modelo de responsabilidad compartida de AWS, ¿cuál de las siguientes es una responsabilidad del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cliente?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Destruir los discos duros antes de que salgan de un centro de datos.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Evitar que los clientes capturen paquetes o recolecten tráfico a nivel del hipervisor.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invitado con los últimos parches de seguridad.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sistemas de seguridad que proporcionen monitoreo físico de los centros de datos.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https://docs.aws.amazon.com/whitepapers/latest/aws-risk-and-compliance/shared-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responsibility-model.html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utiliza conversión de voz a texto para ayudar a los usuarios a crear notas de reuniones?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Textract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Transcribe</w:t>
      </w:r>
    </w:p>
    <w:p>
      <w:pPr>
        <w:autoSpaceDN w:val="0"/>
        <w:autoSpaceDE w:val="0"/>
        <w:widowControl/>
        <w:spacing w:line="318" w:lineRule="exact" w:before="524" w:after="0"/>
        <w:ind w:left="4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https://cloudvisor.co/aws-guides/amazon-transcribe/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299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proporciona a los usuarios una interfaz gráfica que pueden usar para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¿Servicios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Copilot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administración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Kits de desarrollo de software de AWS (SDKs)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https://docs.aws.amazon.com/managedservices/latest/userguide/what-is-ams.html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300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carga de trabajo que se ejecutará de forma continua durante 1 año. La carga de trabajo no puede tolerar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interrupciones de servicio.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Amazon EC2 será la MÁS rentable?</w:t>
      </w:r>
    </w:p>
    <w:p>
      <w:pPr>
        <w:autoSpaceDN w:val="0"/>
        <w:autoSpaceDE w:val="0"/>
        <w:widowControl/>
        <w:spacing w:line="330" w:lineRule="exact" w:before="47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 pago total por adelantado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 pago parcial por adelantado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20" w:lineRule="exact" w:before="522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https://docs.aws.amazon.com/AWSEC2/latest/UserGuide/instance-purchasing-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options.html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migró sus sistemas a la nube de AWS. Los sistemas están dimensionados correctamente y una revisión de seguridad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 reveló ningún problema. La empresa debe asegurarse de que desarrollos adicionales,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integraciones, cambios y crecimiento en el uso del sistema no pongan en riesgo esta infraestructura de AWS optimizada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infraestructura.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informar sobre la optimización y seguridad continuas?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Health Dashboard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18" w:lineRule="exact" w:before="524" w:after="1562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https://aws.amazon.com/solutions/analytics/visualization-reporting-analysis/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se integra con otros servicios de AWS para proporcionar la capacidad de cifrar datos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reposo?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https://docs.aws.amazon.com/whitepapers/latest/logical-separation/encrypting-data-at-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rest-and--in-transit.html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303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rastrear el costo y uso mensual de todas las instancias de Amazon EC2 en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 de AWS especÃfico.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o herramienta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Anomaly Detection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Presupuestos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96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98" w:lineRule="exact" w:before="92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Respuesta: 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Referencia: https://aws.amazon.com/ec2/pricing/on-demand/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5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304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la capacidad de adquirir automÃ¡ticamente recursos segÃon sea necesario y liberar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recursos cuando ya no sean necesarios.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concepto de la nube describe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Durabilidad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18" w:lineRule="exact" w:before="524" w:after="0"/>
        <w:ind w:left="4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https://www.digitalocean.com/resources/article/cloud-orchestration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305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una opciÃ3n rentable al ejecutar sus aplicaciones en una instancia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por perÃodos cortos de tiempo. Las aplicaciones pueden ser interrumpidas.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tipo de instancia EC2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18" w:lineRule="exact" w:before="52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https://community.aws/content/2hQNGTh6vpwOHTgKELzL8mkqmKb/ec2-cost-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optimización-15-formas-de-ahorrar-en-amazon-ec2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 plan de Soporte Empresarial de AWS. La empresa necesita obtener acceso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Equipo de Respuesta DDoS (DRT) para ayudar a mitigar eventos DDoS.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Advanced</w:t>
      </w:r>
    </w:p>
    <w:p>
      <w:pPr>
        <w:autoSpaceDN w:val="0"/>
        <w:autoSpaceDE w:val="0"/>
        <w:widowControl/>
        <w:spacing w:line="318" w:lineRule="exact" w:before="524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https://docs.aws.amazon.com/waf/latest/developerguide/ddos-srt-access.html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proporciona una visualización de los patrones históricos de gasto en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proyecciones de costos futuros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 de Costos y Uso de AWS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Presupuestos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https://docs.aws.amazon.com/cost-management/latest/userguide/ce-forecast.html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migrando a la nube de AWS en lugar de ejecutar su infraestructura en las instalaciones.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las siguientes son ventajas de esta migración?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de la necesidad de realizar auditorías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Mayor alcance global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Capacidad de desplegar globalmente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del costo del personal de TI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Redundancia por defecto para todos los servicios de cómputo</w:t>
      </w:r>
    </w:p>
    <w:p>
      <w:pPr>
        <w:autoSpaceDN w:val="0"/>
        <w:autoSpaceDE w:val="0"/>
        <w:widowControl/>
        <w:spacing w:line="318" w:lineRule="exact" w:before="524" w:after="0"/>
        <w:ind w:left="4" w:right="288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https://aws.amazon.com/campaigns/migrating-to-the-cloud/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309 </w:t>
      </w:r>
    </w:p>
    <w:p>
      <w:pPr>
        <w:autoSpaceDN w:val="0"/>
        <w:autoSpaceDE w:val="0"/>
        <w:widowControl/>
        <w:spacing w:line="330" w:lineRule="exact" w:before="468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utiliza ubicaciones de borde para almacenar en caché contenido?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Kinesis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Queue Service (Amazon SQS)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https://docs.aws.amazon.com/AmazonCloudFront/latest/DeveloperGuide/HowCloudFrontWorks.ht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310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acceder de forma segura a un bucket de Amazon S3 desde una instancia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sin acceder a internet.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debería usar la empresa para lograr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Conexión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a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 de enlace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NAT</w:t>
      </w:r>
    </w:p>
    <w:p>
      <w:pPr>
        <w:autoSpaceDN w:val="0"/>
        <w:autoSpaceDE w:val="0"/>
        <w:widowControl/>
        <w:spacing w:line="318" w:lineRule="exact" w:before="524" w:after="1562"/>
        <w:ind w:left="4" w:right="20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https://repost.aws/knowledge-center/ec2-instance-access-s3-bucket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311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 servicio de AWS que pueda automatizar la implementación de software en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en instancias locales.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CodeCommit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CodeBuild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CodePipeline</w:t>
      </w:r>
    </w:p>
    <w:p>
      <w:pPr>
        <w:autoSpaceDN w:val="0"/>
        <w:autoSpaceDE w:val="0"/>
        <w:widowControl/>
        <w:spacing w:line="318" w:lineRule="exact" w:before="524" w:after="0"/>
        <w:ind w:left="4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https://aws.amazon.com/codedeploy/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de AWS son sin servidor?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Managed Streaming for Apache Kafka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EMR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https://aws.amazon.com/serverless/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mejorar continuamente los procesos y procedimientos para ofrecer valor empresarial.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pilar del AWS Well-Architected Framework representa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 rendimiento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Sostenibilidad</w:t>
      </w:r>
    </w:p>
    <w:p>
      <w:pPr>
        <w:autoSpaceDN w:val="0"/>
        <w:autoSpaceDE w:val="0"/>
        <w:widowControl/>
        <w:spacing w:line="320" w:lineRule="exact" w:before="522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https://aws.amazon.com/blogs/apn/the-6-pillars-of-the-aws-well-architected-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de las siguientes es una responsabilidad del cliente según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¿Modelo?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de seguridad a los dispositivos de infraestructura de Amazon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seguridad física para los centros de datos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Instalar actualizaciones del sistema operativo en Lambda@Edge.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D.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autenticación multifactor (MFA) para cuentas de usuario IAM.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https://docs.aws.amazon.com/whitepapers/latest/aws-risk-and-compliance/shared-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responsibility-model.html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debería usar una empresa para organizar, caracterizar y buscar grandes cantidades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imágenes?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Transcribe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18" w:lineRule="exact" w:before="524" w:after="0"/>
        <w:ind w:left="4" w:right="24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https://docs.aws.amazon.com/rekognition/latest/dg/what-is.html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está siempre disponible de forma gratuita para los usuarios?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18" w:lineRule="exact" w:before="524" w:after="0"/>
        <w:ind w:left="4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https://aws.amazon.com/free/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ejecutar algunas de sus cargas de trabajo en las instalaciones para cumplir con las directrices regulatorias.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quiere usar la nube de AWS para ejecutar cargas de trabajo que no requieren estar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instalaciones. La empresa también quiere poder usar las mismas llamadas API para las cargas de trabajo en las instalaciones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las cargas de trabajo en la nube.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18" w:lineRule="exact" w:before="52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https://aws.amazon.com/blogs/compute/running-aws-infrastructure-on-premises-with-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aws-outposts/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caso de uso recomendado para las instancias bajo demanda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de estado estable que requiere una configuración particular de instancia EC2 durante un largo período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tiempo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que puede ser interrumpida para un proyecto que requiere el menor costo posible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impredecible que no requiere un compromiso a largo plazo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que se espera que se ejecute por más de 1 año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https://docs.aws.amazon.com/whitepapers/latest/how-aws-pricing-works/amazon-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ec2.html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319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usar una solución de redes de AWS que pueda actuar como una puerta de enlace centralizada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entre múltiples VPC y redes en las instalaciones.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 de enlace de VPC de puerta de enlace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18" w:lineRule="exact" w:before="524" w:after="0"/>
        <w:ind w:left="4" w:right="20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https://docs.aws.amazon.com/vpc/latest/userguide/extend-tgw.html</w:t>
      </w:r>
    </w:p>
    <w:p>
      <w:pPr>
        <w:autoSpaceDN w:val="0"/>
        <w:autoSpaceDE w:val="0"/>
        <w:widowControl/>
        <w:spacing w:line="330" w:lineRule="exact" w:before="1512" w:after="3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administrador observÃ3 que mÃoltiples recursos de AWS fueron eliminados ayer.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ayudarÃ¡ a identificar la causa y determinar quÃ© usuario eliminÃ3 los recursos?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https://stackoverflow.com/questions/59035583/how-to-get-information-on-who-deleted-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an-s3-resource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321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ayudar a las empresas con el cumplimiento del EstÃ¡ndar de Seguridad de Datos de la Industria de Tarjetas de Pago (PCI DSS)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nube, AWS proporciona: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inspecciones fÃsicas de centros de datos con cita previa.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certificaciones de cumplimiento PCI requeridas para cualquier aplicaciÃ3n que se ejecute en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informe de CertificaciÃ3n de Cumplimiento (AOC) de AWS para servicios especÃficos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servicios profesionales de cumplimiento PCI.</w:t>
      </w:r>
    </w:p>
    <w:p>
      <w:pPr>
        <w:autoSpaceDN w:val="0"/>
        <w:autoSpaceDE w:val="0"/>
        <w:widowControl/>
        <w:spacing w:line="318" w:lineRule="exact" w:before="524" w:after="1082"/>
        <w:ind w:left="4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https://aws.amazon.com/compliance/pci-dss-level-1-faqs/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322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Â¿En quÃ© situaciones deberÃa una empresa crear un usuario IAM en lugar de un rol IAM?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Cuando una aplicaciÃ3n que se ejecuta en instancias de Amazon EC2 requiere acceso a otros servicios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Cuando la empresa crea credenciales de acceso a AWS para individuos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Cuando la empresa crea una aplicaciÃ3n que se ejecuta en un telÃ©fono mÃ3vil que realiza solicitudes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Cuando la empresa necesita agregar usuarios a grupos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20" w:lineRule="exact" w:before="1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Cuando los usuarios estÃ¡n autenticados en la red corporativa y quieren poder usar AWS sin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tener que iniciar sesiÃ3n una segunda vez</w:t>
      </w:r>
    </w:p>
    <w:p>
      <w:pPr>
        <w:autoSpaceDN w:val="0"/>
        <w:autoSpaceDE w:val="0"/>
        <w:widowControl/>
        <w:spacing w:line="318" w:lineRule="exact" w:before="524" w:after="0"/>
        <w:ind w:left="4" w:right="288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https://docs.aws.amazon.com/IAM/latest/UserGuide/id.html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323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aloja una aplicaciÃ3n web en AWS. La empresa ha mejorado la disponibilidad de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aplicación aprovisionando múltiples instancias de Amazon EC2. La empresa quiere distribuir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tráfico entre las instancias de EC2 mientras proporciona un único punto de contacto a los clientes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distribuir el tráfico a múltiples instancias de EC2 como destinos?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Puntos de enlace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Balanceador de carga de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NAT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de Internet</w:t>
      </w:r>
    </w:p>
    <w:p>
      <w:pPr>
        <w:autoSpaceDN w:val="0"/>
        <w:autoSpaceDE w:val="0"/>
        <w:widowControl/>
        <w:spacing w:line="318" w:lineRule="exact" w:before="52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https://docs.aws.amazon.com/elasticloadbalancing/latest/application/introduction.html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volumen total de datos que se puede almacenar en Amazon S3?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 PB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50 PB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100 PB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Prácticamente ilimitado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https://aws.amazon.com/blogs/storage/find-out-the-size-of-your-amazon-s3-buckets/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está relacionado con el pilar de confiabilidad según el Marco Bien Arquitectado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Probar procedimientos de recuperación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Experimentar con más frecuencia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Analizar y atribuir al gasto</w:t>
      </w:r>
    </w:p>
    <w:p>
      <w:pPr>
        <w:autoSpaceDN w:val="0"/>
        <w:autoSpaceDE w:val="0"/>
        <w:widowControl/>
        <w:spacing w:line="318" w:lineRule="exact" w:before="524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https://docs.aws.amazon.com/wellarchitected/latest/reliability-pillar/design-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principios.html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almacena datos en un bucket de Amazon S3.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una política de ciclo de vida de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Activar el versionado de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políticas de bucket de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Proteger la infraestructura que soporta el almacenamiento S3.</w:t>
      </w:r>
    </w:p>
    <w:p>
      <w:pPr>
        <w:autoSpaceDN w:val="0"/>
        <w:autoSpaceDE w:val="0"/>
        <w:widowControl/>
        <w:spacing w:line="318" w:lineRule="exact" w:before="52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https://docs.aws.amazon.com/AmazonS3/latest/userguide/security-best-practices.html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327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transferir un servidor virtual Windows Server 2022 que actualmente se ejecuta en su propio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centro de datos a AWS. La empresa quiere convertir automáticamente el servidor existente para que se ejecute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directamente en la infraestructura de AWS en lugar de hardware virtualizado.</w:t>
      </w:r>
    </w:p>
    <w:p>
      <w:pPr>
        <w:autoSpaceDN w:val="0"/>
        <w:autoSpaceDE w:val="0"/>
        <w:widowControl/>
        <w:spacing w:line="330" w:lineRule="exact" w:before="470" w:after="41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20" w:lineRule="exact" w:before="522" w:after="0"/>
        <w:ind w:left="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https://docs.aws.amazon.com/prescriptive-guidance/latest/migration-microsoft-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workloads-aws/migrating-windows-server-workloads.html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es un servicio de base de datos NoSQL totalmente gestionado?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18" w:lineRule="exact" w:before="524" w:after="0"/>
        <w:ind w:left="4" w:right="1094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https://docs.aws.amazon.com/amazondynamodb/latest/developerguide/Introduction.html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329 </w:t>
      </w:r>
    </w:p>
    <w:p>
      <w:pPr>
        <w:autoSpaceDN w:val="0"/>
        <w:autoSpaceDE w:val="0"/>
        <w:widowControl/>
        <w:spacing w:line="320" w:lineRule="exact" w:before="478" w:after="42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desplegó una aplicación en múltiples regiones de AWS alrededor del mundo.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quiere mejorar el rendimiento y la disponibilidad de la aplicación.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DataZone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Map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Auto Scaling</w:t>
      </w:r>
    </w:p>
    <w:p>
      <w:pPr>
        <w:autoSpaceDN w:val="0"/>
        <w:autoSpaceDE w:val="0"/>
        <w:widowControl/>
        <w:spacing w:line="318" w:lineRule="exact" w:before="524" w:after="0"/>
        <w:ind w:left="4" w:right="316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https://cloudvisor.co/aws-guides/aws-global-accelerator/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su base de datos SQL Server local a la nube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quiere que AWS maneje la administración diaria de la base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los requisitos de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 para Microsoft SQL Server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18" w:lineRule="exact" w:before="524" w:after="1402"/>
        <w:ind w:left="4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https://aws.amazon.com/dms/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filtrado de red sin estado para su VPC.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servicio, herramienta o característica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 de control de acceso de red (ACL)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https://www.cloudericks.com/blog/stateful-vs-stateless-in-aws-with-security-groups-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nacls-waf-and-firewalls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es una ventaja de la computación en la nube de AWS que minimiza los costos variables?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Alta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Economías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Alcance global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Agilidad</w:t>
      </w:r>
    </w:p>
    <w:p>
      <w:pPr>
        <w:autoSpaceDN w:val="0"/>
        <w:autoSpaceDE w:val="0"/>
        <w:widowControl/>
        <w:spacing w:line="318" w:lineRule="exact" w:before="524" w:after="242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sus aplicaciones basadas en servidor a la nube de AWS.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determinar el costo total de propiedad de sus recursos de cómputo que serán alojados en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combinación de servicios o herramientas de AWS cumplirá con estos requisitos?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Calculadora de precios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Migration Evaluator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Centro de soporte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descubrimiento de aplicaciones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 de migración de bases de datos de AWS (AWS DMS)</w:t>
      </w:r>
    </w:p>
    <w:p>
      <w:pPr>
        <w:autoSpaceDN w:val="0"/>
        <w:autoSpaceDE w:val="0"/>
        <w:widowControl/>
        <w:spacing w:line="320" w:lineRule="exact" w:before="522" w:after="0"/>
        <w:ind w:left="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https://docs.aws.amazon.com/whitepapers/latest/how-aws-pricing-works/aws-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pricingtco-tools.html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lagos de datos diseñados para cargas de trabajo de computación de alto rendimiento (HPC).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instancia de Amazon EC2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 propósito general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cómputo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memoria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almacenamiento</w:t>
      </w:r>
    </w:p>
    <w:p>
      <w:pPr>
        <w:autoSpaceDN w:val="0"/>
        <w:autoSpaceDE w:val="0"/>
        <w:widowControl/>
        <w:spacing w:line="318" w:lineRule="exact" w:before="524" w:after="0"/>
        <w:ind w:left="4" w:right="24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https://docs.aws.amazon.com/ec2/latest/instancetypes/hpc.html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335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beneficios obtiene una empresa cuando pasa de una arquitectura de TI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Reducción o eliminación de tareas de resolución de problemas de hardware, planificación de capacidad y adquisición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de la necesidad de personal de TI capacitado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automática de seguridad de todas las aplicaciones que se migran a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de la necesidad de planificación de recuperación ante desastres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más rápida de nuevas funciones y aplicaciones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migrar a la nube de AWS. La empresa está llevando a cabo una transformación organizacional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quiere ser más receptiva a las consultas y comentarios de los clientes.</w:t>
      </w:r>
    </w:p>
    <w:p>
      <w:pPr>
        <w:autoSpaceDN w:val="0"/>
        <w:autoSpaceDE w:val="0"/>
        <w:widowControl/>
        <w:spacing w:line="320" w:lineRule="exact" w:before="48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 debería realizar la empresa para cumplir con estos requisitos, según el Marco de Adopción de la Nube de AWS (AWS CAF)? (Elija dos.)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A.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Examen Amazon AWS Certified Cloud Practitioner CLF-C02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Reorientar los equipos para centrarse en productos y flujos de valor.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Crear nuevas propuestas de valor con nuevos productos y servicios.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Usar métodos ágiles para iterar y evolucionar rápidamente.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Utilizar una nueva plataforma de datos y análisis para crear información procesable.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Migrar y modernizar la infraestructura heredada.</w:t>
      </w:r>
    </w:p>
    <w:p>
      <w:pPr>
        <w:autoSpaceDN w:val="0"/>
        <w:autoSpaceDE w:val="0"/>
        <w:widowControl/>
        <w:spacing w:line="318" w:lineRule="exact" w:before="524" w:after="0"/>
        <w:ind w:left="4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A,C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https://aws.amazon.com/cloud-adoption-framework/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que planea migrar a la nube de AWS está ubicada en una zona aislada que tiene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conectividad limitada a internet. La empresa necesita realizar procesamiento de datos local en las instalaciones.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necesita una solución que pueda operar sin una conexión estable a internet.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18" w:lineRule="exact" w:before="524" w:after="1322"/>
        <w:ind w:left="4" w:right="50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https://github.com/localstack/localstack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construir consultas de grafos para la detección en tiempo real de patrones de fraude.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Timestream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Forecast</w:t>
      </w:r>
    </w:p>
    <w:p>
      <w:pPr>
        <w:autoSpaceDN w:val="0"/>
        <w:autoSpaceDE w:val="0"/>
        <w:widowControl/>
        <w:spacing w:line="318" w:lineRule="exact" w:before="524" w:after="0"/>
        <w:ind w:left="4" w:right="331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https://aws.amazon.com/neptune/fraud-graphs-on-aws/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339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a la nube de AWS. La empresa necesita la capacidad de adquirir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cuando los recursos sean necesarios. La empresa también necesita la capacidad de liberar esos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cuando ya no sean necesarios.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concepto de arquitectura de la nube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Durabilidad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implementar una aplicación web como una aplicación en contenedor.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utilizar un servicio gestionado que pueda crear automáticamente imágenes de contenedor a partir del código fuente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desplegar la aplicación en contenedor.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 Runner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20" w:lineRule="exact" w:before="522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https://docs.aws.amazon.com/imagebuilder/latest/userguide/what-is-image-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builder.html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trasladado toda su infraestructura a la nube de AWS. Para planificar cada trimestre,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equipo financiero quiere rastrear los datos de costos y uso de todos los recursos de meses anteriores.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equipo financiero quiere generar automáticamente informes que contengan los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 el equipo financiero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Pricing Calculator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Savings Plans</w:t>
      </w:r>
    </w:p>
    <w:p>
      <w:pPr>
        <w:autoSpaceDN w:val="0"/>
        <w:autoSpaceDE w:val="0"/>
        <w:widowControl/>
        <w:spacing w:line="318" w:lineRule="exact" w:before="524" w:after="0"/>
        <w:ind w:left="4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https://docs.aws.amazon.com/cur/latest/userguide/cur-create.html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AWS Cloud Adoption Framework (AWS CAF) se enfoca en información en tiempo real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responde preguntas sobre estrategia?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Personas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p>
      <w:pPr>
        <w:autoSpaceDN w:val="0"/>
        <w:autoSpaceDE w:val="0"/>
        <w:widowControl/>
        <w:spacing w:line="318" w:lineRule="exact" w:before="524" w:after="0"/>
        <w:ind w:left="4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https://aws.amazon.com/cloud-adoption-framework/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sistemas críticos de producción locales a instancias de Amazon EC2.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de producción se utilizarán durante al menos 3 años. La empresa quiere una opción de precios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minimice el costo.</w:t>
      </w:r>
    </w:p>
    <w:p>
      <w:pPr>
        <w:autoSpaceDN w:val="0"/>
        <w:autoSpaceDE w:val="0"/>
        <w:widowControl/>
        <w:spacing w:line="330" w:lineRule="exact" w:before="47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Free Tier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https://docs.aws.amazon.com/wellarchitected/latest/cost-optimization-pillar/select-the-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best-pricing-model.html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344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concepto del Marco Bien Arquitectado de AWS representa la capacidad de un sistema para permanecer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funcional cuando el sistema enfrenta problemas operativos?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Consistencia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Durabilidad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Latencia</w:t>
      </w:r>
    </w:p>
    <w:p>
      <w:pPr>
        <w:autoSpaceDN w:val="0"/>
        <w:autoSpaceDE w:val="0"/>
        <w:widowControl/>
        <w:spacing w:line="318" w:lineRule="exact" w:before="524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https://docs.aws.amazon.com/wellarchitected/latest/framework/oe-design-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principles.html</w:t>
      </w:r>
    </w:p>
    <w:p>
      <w:pPr>
        <w:autoSpaceDN w:val="0"/>
        <w:autoSpaceDE w:val="0"/>
        <w:widowControl/>
        <w:spacing w:line="330" w:lineRule="exact" w:before="1512" w:after="5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pilar del Marco Bien Arquitectado de AWS se enfoca en la capacidad de recuperarse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automáticamente de interrupciones de servicio?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 rendimiento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18" w:lineRule="exact" w:before="52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https://docs.aws.amazon.com/wellarchitected/latest/reliability-pillar/welcome.html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346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múltiples bases de datos basadas en SQL ubicadas en un centro de datos.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migrar todos los servidores de bases de datos a la nube de AWS para reducir el costo de operar servidores físicos.</w:t>
      </w:r>
    </w:p>
    <w:p>
      <w:pPr>
        <w:autoSpaceDN w:val="0"/>
        <w:autoSpaceDE w:val="0"/>
        <w:widowControl/>
        <w:spacing w:line="320" w:lineRule="exact" w:before="480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recurso de AWS cumplirá con estos requisitos con el MENOR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sobrecarga operativa?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OpenSearch</w:t>
      </w:r>
    </w:p>
    <w:p>
      <w:pPr>
        <w:autoSpaceDN w:val="0"/>
        <w:autoSpaceDE w:val="0"/>
        <w:widowControl/>
        <w:spacing w:line="318" w:lineRule="exact" w:before="524" w:after="442"/>
        <w:ind w:left="4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https://docs.aws.amazon.com/prescriptive-guidance/latest/migration-sql-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server/welcome.html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347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crear, entrenar y desplegar modelos de aprendizaje automático (ML).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Personalize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Forecast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18" w:lineRule="exact" w:before="524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https://aws.amazon.com/machine-learning/accelerate-amazon-sagemaker/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348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proporciona recomendaciones para ayudar a los usuarios a dimensionar correctamente las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basándose en datos históricos de uso de carga de trabajo?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Pricing Calculator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 Runner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https://docs.aws.amazon.com/AWSEC2/latest/UserGuide/ec2-instance-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recommendations.html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349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explorar y analizar datos en Amazon S3 utilizando un lenguaje de programación.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Kendra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18" w:lineRule="exact" w:before="52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https://docs.aws.amazon.com/application-discovery/latest/userguide/explore-data.html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350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ejecutar una aplicación en instancias de Amazon EC2 sin interrupción.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este requisito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Estándar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Convertibles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18" w:lineRule="exact" w:before="52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https://docs.aws.amazon.com/AWSEC2/latest/UserGuide/instance-purchasing-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options.html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 servicio totalmente gestionado que centralice y automatice la protección de datos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servicios AWS y cargas de trabajo híbridas.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18" w:lineRule="exact" w:before="52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https://docs.aws.amazon.com/aws-backup/latest/devguide/working-with-supported-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migrar su aplicación desde instalaciones locales a la nube de AWS.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necesita recopilar datos de uso y configuración de los componentes de la aplicación.</w:t>
      </w:r>
    </w:p>
    <w:p>
      <w:pPr>
        <w:autoSpaceDN w:val="0"/>
        <w:autoSpaceDE w:val="0"/>
        <w:widowControl/>
        <w:spacing w:line="330" w:lineRule="exact" w:before="47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Transfer Family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20" w:lineRule="exact" w:before="522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https://docs.aws.amazon.com/application-discovery/latest/userguide/what-is-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appdiscovery.html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353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se alinea con el pilar de eficiencia de rendimiento del Marco Bien Arquitectado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Marco Bien Arquitectado?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arquitecturas sin servidor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Escalar horizontalmente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Medir el costo de las cargas de trabajo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Uso de servicios gestionados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proporcionar baja latencia a sus usuarios en todo el mundo.</w:t>
      </w:r>
    </w:p>
    <w:p>
      <w:pPr>
        <w:autoSpaceDN w:val="0"/>
        <w:autoSpaceDE w:val="0"/>
        <w:widowControl/>
        <w:spacing w:line="330" w:lineRule="exact" w:before="47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AWS Cloud cumple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Infraestructura global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Precios de pago por uso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Servicios gestionados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 de escala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https://aws.amazon.com/blogs/architecture/using-amazon-aurora-global-database-for-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low-latency-without-application-changes/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carga de trabajo debería ejecutar una empresa en Instancias Spot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carga de trabajo de estado estable que requiere una configuración particular de instancia EC2 durante un largo período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tiempo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sensible al costo que puede ser interrumpida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de estado estable que no requiere un compromiso a largo plazo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carga de trabajo sensible al costo que no puede ser interrumpida</w:t>
      </w:r>
    </w:p>
    <w:p>
      <w:pPr>
        <w:autoSpaceDN w:val="0"/>
        <w:autoSpaceDE w:val="0"/>
        <w:widowControl/>
        <w:spacing w:line="318" w:lineRule="exact" w:before="52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https://docs.aws.amazon.com/AWSEC2/latest/UserGuide/spot-best-practices.html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356 </w:t>
      </w:r>
    </w:p>
    <w:p>
      <w:pPr>
        <w:autoSpaceDN w:val="0"/>
        <w:autoSpaceDE w:val="0"/>
        <w:widowControl/>
        <w:spacing w:line="330" w:lineRule="exact" w:before="46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múltiples cuentas de AWS. La empresa necesita recibir una factura consolidada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y debe gestionar centralmente la seguridad y el cumplimiento.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 de Costos y Uso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20" w:lineRule="exact" w:before="522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https://docs.aws.amazon.com/awsaccountbilling/latest/aboutv2/consolidated-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billing.html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¿Para qué caso de uso son MÁS rentables las Instancias Bajo Demanda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Transcodificación de video intensiva en cómputo que puede reiniciarse si es necesario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instancia en uso continuo durante 1 mes para realizar pruebas de aseguramiento de calidad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instancia que ejecuta un servidor web que funcionará durante 1 año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instancia que ejecuta una base de datos que funcionará durante 3 años</w:t>
      </w:r>
    </w:p>
    <w:p>
      <w:pPr>
        <w:autoSpaceDN w:val="0"/>
        <w:autoSpaceDE w:val="0"/>
        <w:widowControl/>
        <w:spacing w:line="318" w:lineRule="exact" w:before="524" w:after="1402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https://aws.amazon.com/ec2/pricing/on-demand/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desarrollado una nueva aplicación interna. La empresa no tiene una forma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determinar o predecir la demanda de uso que la aplicación generará.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 de la computación en la nube de AWS está buscando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Fácil de usar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Rentable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Escalable y de alto rendimiento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https://docs.aws.amazon.com/whitepapers/latest/aws-overview/six-advantages-of-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cloud-computing.html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359 </w:t>
      </w:r>
    </w:p>
    <w:p>
      <w:pPr>
        <w:autoSpaceDN w:val="0"/>
        <w:autoSpaceDE w:val="0"/>
        <w:widowControl/>
        <w:spacing w:line="320" w:lineRule="exact" w:before="478" w:after="0"/>
        <w:ind w:left="4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oferta de AWS puede analizar el entorno de AWS de una empresa para descubrir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vulnerabilidades de seguridad en instancias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5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96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98" w:lineRule="exact" w:before="92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Respuesta: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Referencia: https://docs.aws.amazon.com/inspector/latest/user/scanning-ec2.html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5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incorporar nuevos empleados que trabajarán de forma remota.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configurar escritorios virtuales de Windows para crear un entorno de trabajo para los nuevos empleados.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empleados deben poder acceder al entorno de trabajo desde cualquier lugar y utilizando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computadora o un navegador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https://docs.aws.amazon.com/AWSEC2/latest/UserGuide/connect-rdp.html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361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visualizar y gestionar los costos y el uso de AWS Cloud durante un perÃodo especÃfico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tiempo.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o caracterÃstica de AWS cumplirÃ¡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FacturaciÃ3n consolidada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18" w:lineRule="exact" w:before="524" w:after="0"/>
        <w:ind w:left="4" w:right="20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https://aws.amazon.com/aws-cost-management/aws-cost-explorer/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362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Â¿QuÃ© servicio de AWS admite motores de base de datos MySQL?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 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DocumentDB (con compatibilidad con MongoDB)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20" w:lineRule="exact" w:before="52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Referencia: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https://docs.aws.amazon.com/AmazonRDS/latest/UserGuide/MySQL.Concepts.FeatureSupport.ht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N.Âo: 363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comprÃ3 Instancias Reservadas EstÃ¡ndar de Amazon EC2 (RIs) para una carga de trabajo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necesita mover parte de la carga de trabajo a una familia de instancias que no coincide con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familia de instancias de estas RIs EstÃ¡ndar.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Â¿CÃ3mo puede la empresa aprovechar las RIs EstÃ¡ndar que ya no necesita?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Contactar al equipo de soporte de AWS y pedirles que vendan las RIs EstÃ¡ndar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Vender las RIs EstÃ¡ndar en el Marketplace de Instancias Reservadas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Vender las RIs EstÃ¡ndar como vendedor externo en el 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Convertir las RIs EstÃ¡ndar en Savings Plans</w:t>
      </w:r>
    </w:p>
    <w:p>
      <w:pPr>
        <w:autoSpaceDN w:val="0"/>
        <w:autoSpaceDE w:val="0"/>
        <w:widowControl/>
        <w:spacing w:line="320" w:lineRule="exact" w:before="522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https://docs.aws.amazon.com/AWSEC2/latest/UserGuide/using-reserved-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lanzando una aplicación crítica para el negocio. Antes del lanzamiento,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asistencia de planificación estratégica de AWS. Durante el lanzamiento,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gestión de eventos de infraestructura de AWS y soporte en tiempo real.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debería hacer la empresa do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Acceder a 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Contactar con la Red de Socios de AWS (APN)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Registrarse en AWS Enterprise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Contactar con AWS Professional Services</w:t>
      </w:r>
    </w:p>
    <w:p>
      <w:pPr>
        <w:autoSpaceDN w:val="0"/>
        <w:autoSpaceDE w:val="0"/>
        <w:widowControl/>
        <w:spacing w:line="318" w:lineRule="exact" w:before="524" w:after="0"/>
        <w:ind w:left="4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https://aws.amazon.com/premiumsupport/plans/</w:t>
      </w:r>
    </w:p>
    <w:p>
      <w:pPr>
        <w:autoSpaceDN w:val="0"/>
        <w:autoSpaceDE w:val="0"/>
        <w:widowControl/>
        <w:spacing w:line="330" w:lineRule="exact" w:before="1512" w:after="6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mejorar la productividad de los empleados proporcionando una forma para que los empleados busquen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preguntas y recuperen respuestas específicas. La empresa quiere usar una única interfaz de búsqueda inteligente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Kendra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Lex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18" w:lineRule="exact" w:before="524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https://aws.amazon.com/machine-learning/ml-use-cases/intelligent-search/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una solución de Amazon S3 que proporcione acceso al almacenamiento de objetos en milisegundos de una sola cifra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Express One Zone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Glacier Flexible Retrieval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Glacier Instant Retrieval</w:t>
      </w:r>
    </w:p>
    <w:p>
      <w:pPr>
        <w:autoSpaceDN w:val="0"/>
        <w:autoSpaceDE w:val="0"/>
        <w:widowControl/>
        <w:spacing w:line="330" w:lineRule="exact" w:before="512" w:after="2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una carga de trabajo ininterrumpida de Amazon EC2 en AWS las 24 horas del día, los 7 días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semana. La empresa requerirá la misma familia de instancias y el mismo tipo de instancia para ejecutar la carga de trabajo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durante los próximos 12 meses.</w:t>
      </w:r>
    </w:p>
    <w:p>
      <w:pPr>
        <w:autoSpaceDN w:val="0"/>
        <w:autoSpaceDE w:val="0"/>
        <w:widowControl/>
        <w:spacing w:line="320" w:lineRule="exact" w:before="48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combinación de opciones de compra debería elegir la empresa para optimizar MÁS los costos?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 Reservada Estándar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 Reservada Convertible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 de Ahorro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Pago Total por Adelantado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A,E</w:t>
      </w:r>
    </w:p>
    <w:p>
      <w:pPr>
        <w:autoSpaceDN w:val="0"/>
        <w:autoSpaceDE w:val="0"/>
        <w:widowControl/>
        <w:spacing w:line="330" w:lineRule="exact" w:before="79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ejecutar el código de su aplicación sin tener que aprovisionar y administrar servidores.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CodeGuru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8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https://aws.amazon.com/lambda/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369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planeando migrar a la nube de AWS. La empresa necesita comprender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uso y configuración existente en las instalaciones. La empresa no quiere replicar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cargas de trabajo en AWS todavía.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Cloud Migration Factory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Transfer Family</w:t>
      </w:r>
    </w:p>
    <w:p>
      <w:pPr>
        <w:autoSpaceDN w:val="0"/>
        <w:autoSpaceDE w:val="0"/>
        <w:widowControl/>
        <w:spacing w:line="320" w:lineRule="exact" w:before="52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https://community.aws/content/2cx4du0Lfgb6YiwhPrCGG0BKwHd/on-premises-to-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aws-cloud-migration-step-by-step-guide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permitir que sus empleados trabajen de forma remota desde casa. Los empleados de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utilizan escritorios Windows o Linux. Los empleados de la empresa necesitan acceso desde cualquier lugar y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cualquier momento utilizando cualquier dispositivo compatible.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AppStream 2.0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Keyspaces (para Apache Cassandra)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Cloud9</w:t>
      </w:r>
    </w:p>
    <w:p>
      <w:pPr>
        <w:autoSpaceDN w:val="0"/>
        <w:autoSpaceDE w:val="0"/>
        <w:widowControl/>
        <w:spacing w:line="318" w:lineRule="exact" w:before="524" w:after="0"/>
        <w:ind w:left="4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https://aws.amazon.com/workspaces-family/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probar una nueva aplicación.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principio de AWS ayudará a la empresa a probar la aplicación?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Hacer compromisos a largo plazo a cambio de un descuento en el costo.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Escalar hacia arriba y hacia abajo cuando sea necesario sin compromisos a largo plazo.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Tener control total sobre la infraestructura de la aplicación.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todas las tareas de mantenimiento asociadas con la nube.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https://docs.aws.amazon.com/whitepapers/latest/development-and-test-on-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aws/testing-phase.html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372 </w:t>
      </w:r>
    </w:p>
    <w:p>
      <w:pPr>
        <w:autoSpaceDN w:val="0"/>
        <w:autoSpaceDE w:val="0"/>
        <w:widowControl/>
        <w:spacing w:line="320" w:lineRule="exact" w:before="478" w:after="122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lanzar un sitio web de comercio electrónico que contiene muchas imágenes de un producto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catálogo. La empresa quiere mantener el costo de operación del sitio web dentro de un presupuesto específico.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debería usar la empresa para monitorear los costos continuos del sitio web?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SDKs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EC2 Image Builder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https://aws.amazon.com/aws-cost-management/aws-cost-optimization/monitor-track-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and-analyze/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implementado varias aplicaciones públicas detrás de Application Load Balancers.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quiere mejorar el rendimiento de las aplicaciones.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20" w:lineRule="exact" w:before="522" w:after="44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https://aws.amazon.com/blogs/networking-and-content-delivery/improving-availability-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y-rendimiento-para-balanceadores-de-carga-de-aplicaciones-usando-integración-con-un-clic-con-aws-global-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accelerator/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aplicación local. La aplicación tiene tiempos de procesamiento de menos de 5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minutos y se invoca solo unas pocas veces al día. La empresa quiere mover la aplicación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admitirá esta aplicación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Kubernetes Service (Amazon EKS)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https://docs.aws.amazon.com/wellarchitected/latest/cost-optimization-pillar/select-the-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best-pricing-model.html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aprendiendo sobre las perspectivas del Marco de Adopción de la Nube de AWS (AWS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perspectiva del AWS CAF aborda la capacidad de gestión de estrategia?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Perspectiva de negocio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Perspectiva de personas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Perspectiva de gobernanza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Perspectiva de operaciones</w:t>
      </w:r>
    </w:p>
    <w:p>
      <w:pPr>
        <w:autoSpaceDN w:val="0"/>
        <w:autoSpaceDE w:val="0"/>
        <w:widowControl/>
        <w:spacing w:line="318" w:lineRule="exact" w:before="52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https://docs.aws.amazon.com/whitepapers/latest/aws-caf-business-perspective/aws-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caf-business-perspective.html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376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consolidar sus centros de llamadas para mejorar la experiencia de voz y chat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del cliente con los agentes del centro de llamadas.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Support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18" w:lineRule="exact" w:before="524" w:after="0"/>
        <w:ind w:left="4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https://aws.amazon.com/connect/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aprovisionar instancias de Amazon EC2 ininterrumpidas, cuando sea necesario, y pagar por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capacidad de cómputo por segundo.</w:t>
      </w:r>
    </w:p>
    <w:p>
      <w:pPr>
        <w:autoSpaceDN w:val="0"/>
        <w:autoSpaceDE w:val="0"/>
        <w:widowControl/>
        <w:spacing w:line="330" w:lineRule="exact" w:before="470" w:after="41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20" w:lineRule="exact" w:before="522" w:after="0"/>
        <w:ind w:left="4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https://docs.aws.amazon.com/AWSEC2/latest/UserGuide/ec2-on-demand-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instances.html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migrar instancias de Amazon EC2 de una Región de AWS a otra?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18" w:lineRule="exact" w:before="524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https://aws.amazon.com/blogs/architecture/multi-region-migration-using-aws-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application-migration-service/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379 </w:t>
      </w:r>
    </w:p>
    <w:p>
      <w:pPr>
        <w:autoSpaceDN w:val="0"/>
        <w:autoSpaceDE w:val="0"/>
        <w:widowControl/>
        <w:spacing w:line="330" w:lineRule="exact" w:before="468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bloquear ataques de inyección SQL.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ACLs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20" w:lineRule="exact" w:before="52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https://docs.aws.amazon.com/waf/latest/developerguide/waf-rule-statement-type-sqli-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match.html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su aplicación en instancias de Amazon EC2. La empresa necesita mantener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aplicación en las instalaciones para cumplir con un requisito de cumplimiento.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oferta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18" w:lineRule="exact" w:before="524" w:after="1082"/>
        <w:ind w:left="4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https://aws.amazon.com/products/security/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conectar sus servicios compatibles de AWS y VPCs. La empresa no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exponer su tráfico interno a internet pública.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Internet Gateway</w:t>
      </w:r>
    </w:p>
    <w:p>
      <w:pPr>
        <w:autoSpaceDN w:val="0"/>
        <w:autoSpaceDE w:val="0"/>
        <w:widowControl/>
        <w:spacing w:line="320" w:lineRule="exact" w:before="52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https://docs.aws.amazon.com/whitepapers/latest/building-scalable-secure-multi-vpc-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network-infrastructure/aws-privatelink.html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gestionar permisos para recursos de AWS utilizando políticas?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18" w:lineRule="exact" w:before="524" w:after="242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https://docs.aws.amazon.com/IAM/latest/UserGuide/access_controlling.html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383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ejecutar parte de su carga de trabajo en la nube de AWS. La empresa necesita mantener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parte de la carga de trabajo en su propio centro de datos local por razones de cumplimiento.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18" w:lineRule="exact" w:before="524" w:after="0"/>
        <w:ind w:left="4" w:right="57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https://aws.amazon.com/hybrid/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implementar una aplicación que almacene datos en una base de datos relacional.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quiere que las tareas de la base de datos, como copias de seguridad automatizadas y snapshots de base de datos, sean gestionadas por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DocumentDB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18" w:lineRule="exact" w:before="524" w:after="0"/>
        <w:ind w:left="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https://docs.aws.amazon.com/AmazonRDS/latest/UserGuide/Welcome.html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385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que opera servidores locales decide iniciar una nueva línea de negocio.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 determina que se requieren servidores adicionales para las nuevas cargas de trabajo.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ventaja de la computación en la nube puede ayudar a la empresa a aprovisionar infraestructura adicional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más rápido posible?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Beneficiarse de economías de escala masivas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Aumentar la velocidad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 fijo por gasto variable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Expandirse globalmente en minutos</w:t>
      </w:r>
    </w:p>
    <w:p>
      <w:pPr>
        <w:autoSpaceDN w:val="0"/>
        <w:autoSpaceDE w:val="0"/>
        <w:widowControl/>
        <w:spacing w:line="318" w:lineRule="exact" w:before="52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Respuesta: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https://duplocloud.com/blog/cloud-provisioning-101-spin-up-your-infrastructure-in-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minutos/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70 TB de datos desde su centro de datos local a AWS. Los datos son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mezcla de datos estructurados y no estructurados. La empresa quiere utilizar una estrategia de migración única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sea segura y rentable.</w:t>
      </w:r>
    </w:p>
    <w:p>
      <w:pPr>
        <w:autoSpaceDN w:val="0"/>
        <w:autoSpaceDE w:val="0"/>
        <w:widowControl/>
        <w:spacing w:line="330" w:lineRule="exact" w:before="47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Snowball Edge está diseñado para transferencias de datos seguras, eficientes y rentables para grandes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cantidades de datos, como los 70 TB en este escenario. Permite una estrategia de migración única mediante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transporte físico de los datos utilizando un dispositivo seguro. Este servicio es particularmente adecuado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mover tanto datos estructurados como no estructurados, lo que lo convierte en una opción ideal para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requisitos de la empresa.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configuraciones de dispositivos optimizadas para almacenamiento y para cómputo?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Snowball Edge proporciona configuraciones de dispositivos optimizadas tanto para almacenamiento como para cómputo.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Permite a los usuarios transferir grandes cantidades de datos hacia y desde AWS mientras ofrece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capacidad de ejecutar cargas de trabajo de cómputo en el propio dispositivo, lo que lo hace adecuado para diversos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escenarios de transferencia y procesamiento de datos.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 cliente que utiliza una base de datos Amazon RDS. El cliente solicita información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sobre actualizaciones a nivel de sistema operativo en los recursos de AWS que alojan la base de datos RDS.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 emplea un proveedor externo para monitorear la base de datos RDS.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¿Quién es responsable de actualizar los sistemas operativos de Amazon RDS bajo el modelo de responsabilidad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cliente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empresa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proveedor externo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Bajo el modelo de responsabilidad compartida de AWS, AWS es responsable de gestionar y mantener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infraestructura que incluye los sistemas operativos de Amazon RDS. Esto significa que AWS se encarga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actualizaciones a nivel de sistema operativo, parches de seguridad y otras tareas de gestión de la infraestructura subyacente.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cliente, la empresa y el proveedor externo son responsables de gestionar sus propios datos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aplicaciones, pero no de los sistemas operativos del servicio RDS en sí.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389 </w:t>
      </w:r>
    </w:p>
    <w:p>
      <w:pPr>
        <w:autoSpaceDN w:val="0"/>
        <w:autoSpaceDE w:val="0"/>
        <w:widowControl/>
        <w:spacing w:line="320" w:lineRule="exact" w:before="478" w:after="52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comercio electrónico ha estado monitoreando el uso de su tienda en línea que está alojada en una flota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Amazon EC2. Los picos de tráfico ocurren cada fin de semana a la misma hora y duran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aproximadamente 4 horas.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20" w:lineRule="exact" w:before="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debería usar la empresa para asegurarse de que haya suficientes instancias para satisfacer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picos de demanda?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Balanceo de carga elástico (ELB)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 Scaling de Amazon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EC2 Auto Scaling permite a la empresa ajustar automáticamente el número de instancias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respuesta a las demandas de tráfico. Dado que los picos de tráfico ocurren en momentos predecibles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(cada día de fin de semana durante aproximadamente 4 horas), la empresa puede configurar Auto Scaling para escalar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hacia afuera (agregar instancias) durante estos momentos pico y escalar hacia adentro (eliminar instancias) cuando la demanda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disminuya, asegurando que haya suficientes recursos para manejar el aumento de tráfico sin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sobreaprovisionar.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de juegos de una empresa ha estado ganando popularidad. Ha habido una alta demanda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aplicación de juegos en países donde la empresa actualmente no despliega la aplicación.</w:t>
      </w:r>
    </w:p>
    <w:p>
      <w:pPr>
        <w:autoSpaceDN w:val="0"/>
        <w:autoSpaceDE w:val="0"/>
        <w:widowControl/>
        <w:spacing w:line="320" w:lineRule="exact" w:before="48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ventaja de AWS Cloud puede ayudar a la empresa a desplegar la aplicación en más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países alrededor del mundo?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Beneficiarse de economías de escala masivas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Aumentar la velocidad y 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gasto fijo por gasto variable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Ir global en minutos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de las ventajas clave de AWS Cloud es su capacidad para permitir que las empresas desplieguen rápidamente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fácilmente aplicaciones en múltiples regiones alrededor del mundo. Esta infraestructura global permite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las empresas ampliar su alcance y atender a clientes en diferentes países con un retraso mínimo,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cual es esencial para una aplicación de juegos que experimenta alta demanda en nuevos mercados.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verificar las claves de acceso IAM que no se han rotado recientemente.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Trusted Advisor proporciona información y recomendaciones para ayudar a mejorar su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rendimiento, seguridad y rentabilidad del entorno. Una de sus funciones incluye verificar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claves de acceso IAM que no se han rotado recientemente, ayudando a las organizaciones a mantener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mejores prácticas de seguridad.</w:t>
      </w:r>
    </w:p>
    <w:p>
      <w:pPr>
        <w:autoSpaceDN w:val="0"/>
        <w:autoSpaceDE w:val="0"/>
        <w:widowControl/>
        <w:spacing w:line="330" w:lineRule="exact" w:before="1512" w:after="5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redes sociales quiere rastrear las relaciones entre usuarios. La empresa quiere usar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base de datos de grafos totalmente administrada.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Timestream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Neptune es un servicio de base de datos de grafos totalmente administrado que admite tanto grafos de propiedades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modelos de grafos RDF. Está diseñado específicamente para casos de uso que requieren rastrear relaciones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entre entidades, lo que lo convierte en una opción ideal para una empresa de redes sociales que busca modelar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analizar relaciones entre usuarios.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gestión centralizada, gobernanza y uso compartido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plantillas de AWS CloudFormation con cuentas miembro de una organización en AWS Organizations?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CodePipeline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Registry (Amazon ECR)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Service Catalog permite a las organizaciones gestionar, gobernar y compartir de forma centralizada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plantillas de AWS CloudFormation y otros recursos con cuentas miembro dentro de una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Organización de AWS. Permite a las empresas crear y gestionar catálogos de servicios de TI aprobados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su uso en AWS, garantizando el cumplimiento y la gobernanza en múltiples cuentas.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migrar un centro de llamadas local a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Lex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Connect es un servicio de centro de contacto basado en la nube que permite a las empresas configurar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administrar un centro de llamadas en la nube de AWS. Proporciona funciones para manejar llamadas entrantes y salientes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así como integraciones con otros servicios de AWS, lo que lo convierte en una opción adecuada para migrar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centro de llamadas local a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395 </w:t>
      </w:r>
    </w:p>
    <w:p>
      <w:pPr>
        <w:autoSpaceDN w:val="0"/>
        <w:autoSpaceDE w:val="0"/>
        <w:widowControl/>
        <w:spacing w:line="330" w:lineRule="exact" w:before="468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registrar un nuevo nombre de dominio para el próximo lanzamiento de una aplicación web.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registrar un nuevo nombre de dominio?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Route 53 es un servicio web de sistema de nombres de dominio (DNS) escalable y altamente disponible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también proporciona servicios de registro de dominios. La empresa puede usar Route 53 para registrar un nuevo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nombre de dominio para su aplicación web.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oferta de AWS puede asociarse de forma nativa con AWS WAF?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Network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Gateway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WAF (Web Application Firewall) puede asociarse de forma nativa con el Application Load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Balancer (ALB). Esta integración permite proteger las aplicaciones web de exploits comunes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podrían afectar la disponibilidad de la aplicación, comprometer la seguridad o consumir recursos excesivos.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Aunque AWS WAF también puede usarse con Amazon CloudFront, la pregunta específicamente solicita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 que pueda asociarse de forma nativa, lo que hace que ALB sea la mejor opción.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comprar instancias de Amazon EC2 antes de usar las instancias de EC2 para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carga de trabajo. La empresa se comprometerá a usar las instancias de EC2 a un precio particular durante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período de tiempo específico.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modelo de precios de AWS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Reservadas (RIs) permiten a una empresa comprometerse a usar instancias de Amazon EC2 durante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período específico de tiempo (típicamente uno o tres años) a un precio con descuento en comparación con el precio On-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Demand. Este modelo de precios es el más rentable para organizaciones que tienen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cargas de trabajo predecibles y pueden comprometerse a usar instancias EC2 a largo plazo.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de protección contra amenazas administrado por AWS para el perímetro de su aplicación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alojada en AWS.</w:t>
      </w:r>
    </w:p>
    <w:p>
      <w:pPr>
        <w:autoSpaceDN w:val="0"/>
        <w:autoSpaceDE w:val="0"/>
        <w:widowControl/>
        <w:spacing w:line="330" w:lineRule="exact" w:before="47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Shield es un servicio administrado de protección contra ataques de Denegación de Servicio Distribuida (DDoS) que protege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alojadas en AWS contra ataques DDoS. Proporciona protección contra amenazas en el perímetro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 aplicación, lo que lo convierte en la opción adecuada para empresas que buscan asegurar sus aplicaciones alojadas en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contra amenazas externas.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399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transportar 100 TB de datos desde su centro de datos a AWS sin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internet.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 Exchange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30" w:lineRule="exact" w:before="22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 está diseñado para transferir grandes cantidades de datos (como 100 TB) a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sin usar internet. Permite una transferencia de datos segura y eficiente mediante el uso de un dispositivo físico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se envía a la ubicación del cliente, donde pueden cargar sus datos antes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devolverlo a AWS para su carga. Este servicio es ideal para escenarios donde el ancho de banda de internet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limitado o donde transferir datos por internet sería poco práctico.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400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parchear automáticamente sus instancias de Windows que están desplegadas en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 Load Balancing (ELB)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Systems Manager proporciona una variedad de herramientas para ayudar a gestionar y automatizar tareas para instancias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incluyendo la gestión de parches. Con Systems Manager Patch Manager,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puede parchear automáticamente sus instancias de Windows en Amazon EC2, asegurando que se mantengan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actualizadas con las últimas actualizaciones de seguridad y del sistema.</w:t>
      </w:r>
    </w:p>
    <w:p>
      <w:pPr>
        <w:autoSpaceDN w:val="0"/>
        <w:autoSpaceDE w:val="0"/>
        <w:widowControl/>
        <w:spacing w:line="330" w:lineRule="exact" w:before="12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configurar y gobernar automáticamente un entorno AWS con múltiples cuentas.</w:t>
      </w:r>
    </w:p>
    <w:p>
      <w:pPr>
        <w:autoSpaceDN w:val="0"/>
        <w:autoSpaceDE w:val="0"/>
        <w:widowControl/>
        <w:spacing w:line="330" w:lineRule="exact" w:before="470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Control Tower está diseñado para ayudar a las organizaciones a configurar y gobernar automáticamente un entorno AWS seguro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múltiples cuentas. Simplifica la creación de una zona de aterrizaje bien diseñada,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implementa gobernanza con guardrails y proporciona herramientas para gestionar configuraciones de múltiples cuentas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manera eficiente.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servicios que se ejecutan en la nube de AWS y en un centro de datos local.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quiere establecer una conexión dedicada de alto rendimiento entre AWS y el centro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2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 proporciona una conexión de red dedicada y de alto rendimiento entre un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centro de datos local y AWS. Omite el internet público, ofreciendo un rendimiento más consistente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menor latencia, lo cual es ideal para configuraciones de nube híbrida.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una aplicación en instancias Amazon EC2. La aplicación tiene cargas de trabajo de corto plazo,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irregulares que no pueden ser interrumpidas.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será el modelo de precios MÁS rentable para esta carga de trabajo?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bajo demanda son ideales para cargas de trabajo de corto plazo e irregulares que no pueden ser interrumpidas.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Permiten pagar solo por la capacidad de cómputo por hora o segundo sin requerir compromisos a largo plazo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que las convierte en la opción más rentable para patrones de uso impredecibles.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aplicación web con usuarios en todo el mundo. La empresa está migrando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aplicación a AWS para mejorar la velocidad para los usuarios. La empresa necesita un servicio de AWS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entregue el contenido de la aplicación a través de centros de datos alrededor del mundo.</w:t>
      </w:r>
    </w:p>
    <w:p>
      <w:pPr>
        <w:autoSpaceDN w:val="0"/>
        <w:autoSpaceDE w:val="0"/>
        <w:widowControl/>
        <w:spacing w:line="330" w:lineRule="exact" w:before="47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Ubicaciones de borde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ubicaciones de borde son parte de la red de entrega de contenido (CDN) de Amazon CloudFront. Almacenan en caché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contenido más cerca de los usuarios en centros de datos distribuidos globalmente, reduciendo la latencia y mejorando la velocidad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usuarios en todo el mundo. Esto las hace ideales para entregar aplicaciones web de manera eficiente.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ingeniero de nube quiere conocer el porcentaje de las unidades de cómputo asignadas que están en uso para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 específica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proporcionar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CloudWatch proporciona monitoreo y capacidad de observación para los recursos de AWS, incluyendo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EC2. Puede mostrar métricas como utilización de CPU, uso de memoria y otros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datos de rendimiento, permitiendo al ingeniero ver el porcentaje de unidades de cómputo asignadas en uso.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406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controlar la protección de sus recursos de AWS. La empresa quiere bloquear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ataques de inyección SQL y scripting entre sitios.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WAF (Firewall de Aplicaciones Web) ayuda a proteger las aplicaciones web de exploits comunes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la inyección SQL y el scripting entre sitios (XSS). Permite establecer reglas personalizadas para bloquear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permitir tráfico basado en patrones específicos, asegurando una mayor seguridad para sus recursos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solo conocimientos básicos de las tecnologías de AWS.</w:t>
      </w:r>
    </w:p>
    <w:p>
      <w:pPr>
        <w:autoSpaceDN w:val="0"/>
        <w:autoSpaceDE w:val="0"/>
        <w:widowControl/>
        <w:spacing w:line="330" w:lineRule="exact" w:before="4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la forma MÁS SIMPLE para que la empresa establezca un sitio web en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B.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Lightsail está diseñado para proporcionar una forma simple y fácil de usar para configurar y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sitios web, servidores privados virtuales, bases de datos y otras aplicaciones en AWS. Incluye opciones pre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configuradas, lo que lo hace ideal para usuarios con conocimientos básicos de las tecnologías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ingeniero de la nube necesita rastrear los costos de AWS. El ingeniero de la nube también necesita recibir alertas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basadas en eventos cuando los costos superen umbrales específicos.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herramienta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Informes de costos y uso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9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Budgets le permite establecer umbrales personalizados de costos y uso y recibir alertas basadas en eventos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cuando los costos superan estos umbrales. Esta funcionalidad ayuda a gestionar proactivamente los costos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el uso de manera efectiva.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409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ingeniero de nube necesita descargar documentos de seguridad y cumplimiento de AWS para una próxima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auditoría.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proporcionar los documentos?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Well-Architected Tool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Artifact proporciona acceso a documentos de seguridad y cumplimiento de AWS, como informes de auditoría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certificaciones, que son esenciales para prepararse para auditorías y demostrar el cumplimiento.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diseñando una aplicación. Para la capa de persistencia de datos, la empresa quiere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base de datos NoSQL.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la base de datos?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DynamoDB es un servicio de base de datos NoSQL totalmente gestionado que admite modelos de datos de clave-valor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basados en documentos. Es ideal para aplicaciones que requieren un rendimiento de baja latencia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gran escala.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beneficios recibe una empresa con AWS Business Support?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Gerente de cuenta técnica (TAM) dedicado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Tiempo de respuesta de menos de 15 minutos para casos críticos para el negocio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por teléfono, web y chat las 24 horas del día, 7 días a la semana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Conjunto completo de comprobaciones de mejores prácticas de 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Revisiones Well-Architected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Acceso a soporte 24/7: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El soporte por teléfono, web y chat está disponible las 24 horas del día, 7 días 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semana, garantizando que la asistencia siempre esté accesible</w:t>
      </w:r>
    </w:p>
    <w:p>
      <w:pPr>
        <w:autoSpaceDN w:val="0"/>
        <w:autoSpaceDE w:val="0"/>
        <w:widowControl/>
        <w:spacing w:line="318" w:lineRule="exact" w:before="48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Comprobaciones completas de Trusted Advisor: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Acceso al conjunto completo de comprobaciones de mejores prácticas de AWS Trusted Advisor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proporcionan información para optimizar el rendimiento, la seguridad y la eficiencia de costos.</w:t>
      </w:r>
    </w:p>
    <w:p>
      <w:pPr>
        <w:autoSpaceDN w:val="0"/>
        <w:autoSpaceDE w:val="0"/>
        <w:widowControl/>
        <w:spacing w:line="320" w:lineRule="exact" w:before="480" w:after="122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Estas funciones están diseñadas para ayudar a las empresas a gestionar y optimizar eficazmente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entornos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https://aws.amazon.com/premiumsupport/plans/business/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carga de trabajo de aplicación que es mayormente consistente. Sin embargo, la carga de trabajo requiere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acceso a capacidad adicional durante picos impredecibles de demanda. La carga de trabajo debe ejecutarse durante 1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año y no puede ser interrumpida.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Spot para toda la carga de trabajo.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On-Demand para toda la carga de trabajo.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Usar Instancias On-Demand para la capacidad de cómputo base consistente. Usar Instancias Spot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capacidad adicional de ráfaga.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Usar Compute Savings Plans para la capacidad de cómputo base consistente. Usar Instancias On-Demand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capacidad adicional de ráfaga.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Compute Savings Plans proporcionan una forma rentable de comprometerse con una capacidad de cómputo base consistente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durante un período de 1 año, permitiendo flexibilidad para cambiar entre tipos y tamaños de instancias.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los picos impredecibles, las Instancias On-Demand ofrecen flexibilidad y garantizan que la carga de trabajo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sea interrumpida. Esta combinación asegura rentabilidad y confiabilidad.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el alcance de una VPC dentro de la red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VPC puede abarcar todas las Zonas de Disponibilidad a nivel global.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VPC debe abarcar al menos dos subredes en cada Región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VPC debe abarcar al menos dos ubicaciones de borde en cada Región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VPC puede abarcar todas las Zonas de Disponibilidad dentro de una Región de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Nube Privada Virtual (VPC) es específica de una región y puede abarcar todas las Zonas de Disponibilidad dentro de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única Región de AWS. Las subredes dentro de la VPC se crean en Zonas de Disponibilidad individuales, lo que permite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aislamiento y tolerancia a fallos dentro de la región.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equipo de proyecto de una empresa necesita montar simultáneamente un sistema de archivos en múltiples instancias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Linux de Amazon EC2. El sistema de archivos también se compartirá entre múltiples Zonas de Disponibilidad.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 para Windows File Server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28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Elastic File System (Amazon EFS) es un servicio de almacenamiento de archivos totalmente gestionado, escalable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compartido, diseñado para su uso con servicios de AWS y recursos locales. Permite que múltiples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Linux de Amazon EC2 monten simultáneamente el mismo sistema de archivos, y admite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compartición entre múltiples Zonas de Disponibilidad.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contenedores en AWS utilizando Amazon Elastic Container Service (Amazon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ECS). La empresa no quiere gestionar la infraestructura subyacente.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Registry (Amazon ECR)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Fargate es un motor de cómputo sin servidor para contenedores que permite ejecutar contenedores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ECS sin gestionar la infraestructura subyacente. Elimina la necesidad de aprovisionar,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configurar o escalar instancias EC2, lo que lo convierte en una opción ideal para un entorno de contenedores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totalmente gestionado.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monitorear continuamente sus cuentas y cargas de trabajo de AWS para detectar actividad maliciosa.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también quiere recibir hallazgos de seguridad detallados para visibilidad y remediación.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GuardDuty es un servicio de detección de amenazas que monitorea continuamente las cuentas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cargas de trabajo y los datos almacenados en Amazon S3 para detectar actividad maliciosa, comportamiento no autorizado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posibles amenazas de seguridad. Proporciona hallazgos de seguridad detallados que pueden utilizarse para visibilidad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remediación.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Marco de Adopción de la Nube de AWS (AWS CAF) ayuda a una empresa a lograr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confidencialidad e integridad de sus datos?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de Adopción de la Nube de AWS (AWS CAF) está diseñada para ayudar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organizaciones a lograr la confidencialidad, integridad y disponibilidad de sus datos y cargas de trabajo en la nube.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 perspectiva se centra en implementar controles de seguridad y mejores prácticas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proteger los datos y garantizar el cumplimiento de las regulaciones pertinentes.</w:t>
      </w:r>
    </w:p>
    <w:p>
      <w:pPr>
        <w:autoSpaceDN w:val="0"/>
        <w:autoSpaceDE w:val="0"/>
        <w:widowControl/>
        <w:spacing w:line="320" w:lineRule="exact" w:before="480" w:after="52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https://docs.aws.amazon.com/whitepapers/latest/aws-caf-security-perspective/aws-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caf-security-perspective.html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 producción de medios quiere generar automáticamente subtítulos con marcas de tiempo a partir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pista de audio de un video y mostrar los subtítulos junto con el contenido del video.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Textract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Transcribe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Transcribe es un servicio de reconocimiento automático de voz (ASR) que convierte el habla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texto. Puede generar subtítulos con marcas de tiempo a partir de la pista de audio de un video, lo que permite que los subtítulos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 muestren junto al contenido del video. Esto lo hace ideal para flujos de trabajo de producción de medios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requieren transcripción y subtitulado.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419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ejecutar una carga de trabajo para varias aplicaciones de renderizado de imágenes por lotes.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 aceptable que la carga de trabajo experimente tiempo de inactividad.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modelo de precios de Amazon EC2 sería el MÁS rentable en esta situación?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Spot son la opción más rentable para cargas de trabajo que pueden tolerar interrupciones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tiempo de inactividad. Permiten utilizar capacidad EC2 no utilizada a un precio significativamente reducido, lo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hace ideales para procesamiento por lotes, renderizado y otras cargas de trabajo flexibles y tolerantes a fallos.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Instancia Reservada (RI) proporciona el MAYOR ahorro promedio de costos en comparación con una Instancia Bajo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Demanda?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RI Estándar de 1 año, Sin Pago Inicial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RI Convertible de 1 año, Todo Pago Inicial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RI Estándar de 3 años, Todo Pago Inicial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RI Convertible de 3 años, Sin Pago Inicial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</w:t>
      </w:r>
      <w:r>
        <w:rPr>
          <w:rFonts w:ascii="Helvetica" w:hAnsi="Helvetica" w:eastAsia="Helvetica"/>
          <w:b/>
          <w:i w:val="0"/>
          <w:color w:val="000000"/>
          <w:sz w:val="24"/>
        </w:rPr>
        <w:t>Instancia Reservada Estándar de 3 años, Todo Pago Inicial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ofrece el mayor ahorro promedio de costos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comparación con las Instancias Bajo Demanda. Esto se debe a que:</w:t>
      </w:r>
    </w:p>
    <w:p>
      <w:pPr>
        <w:autoSpaceDN w:val="0"/>
        <w:autoSpaceDE w:val="0"/>
        <w:widowControl/>
        <w:spacing w:line="332" w:lineRule="exact" w:before="230" w:after="0"/>
        <w:ind w:left="2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RI Estándar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el mayor descuento para compromisos a largo plazo.</w:t>
      </w:r>
    </w:p>
    <w:p>
      <w:pPr>
        <w:autoSpaceDN w:val="0"/>
        <w:autoSpaceDE w:val="0"/>
        <w:widowControl/>
        <w:spacing w:line="332" w:lineRule="exact" w:before="228" w:after="0"/>
        <w:ind w:left="2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opción de pago Todo Pago Inicial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maximiza el ahorro de costos al eliminar cualquier pago recurrente.</w:t>
      </w:r>
    </w:p>
    <w:p>
      <w:pPr>
        <w:autoSpaceDN w:val="0"/>
        <w:autoSpaceDE w:val="0"/>
        <w:widowControl/>
        <w:spacing w:line="332" w:lineRule="exact" w:before="228" w:after="920"/>
        <w:ind w:left="2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</w:t>
      </w:r>
      <w:r>
        <w:rPr>
          <w:rFonts w:ascii="Helvetica" w:hAnsi="Helvetica" w:eastAsia="Helvetica"/>
          <w:b/>
          <w:i w:val="0"/>
          <w:color w:val="000000"/>
          <w:sz w:val="24"/>
        </w:rPr>
        <w:t>plazo de 3 años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asegura el descuento máximo en comparación con la opción de 1 año.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utilizar la nube de AWS para proporcionar acceso seguro a aplicaciones de escritorio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 ejecutan en un entorno totalmente gestionado.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AppStream 2.0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AppStream 2.0 es un servicio de transmisión de aplicaciones totalmente gestionado que proporciona acceso seguro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aplicaciones de escritorio desde cualquier lugar. Transmite aplicaciones a los usuarios, eliminando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necesidad de instalación local mientras garantiza una entrega segura en un entorno gestionado.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protección contra DDoS para sus recursos de AWS. La empresa también necesita asistencia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proactiva de mitigación por parte de AWS si ocurre un ataque DDoS.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Network Firewall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Advanced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Shield Advanced proporciona protección contra DDoS para recursos de AWS con funciones avanzadas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asistencia proactiva de mitigación, protección de costos para escalado durante ataques y acceso 24/7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equipo de respuesta a DDoS de AWS (DRT) para soporte experto durante ataques.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423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debe proporcionar una lista de sus usuarios de IAM a un auditor externo. La lista debe incluir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estado de las credenciales y claves de acceso de los usuarios.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forma MÁS eficiente operativamente de proporcionar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cuenta de usuario IAM para el auditor. Conceder al auditor permisos de administrador.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Descargar el informe de credenciales de IAM. Proporcionar el informe al auditor.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Descargar el informe de AWS Trusted Advisor. Proporcionar el informe al auditor.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Tomar una captura de pantalla de la página de cada usuario en la Consola de Administración de AWS. Proporcionar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capturas de pantalla al auditor.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11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informe de credenciales de IAM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función integrada en AWS que proporciona una visión detallada de todos los usuarios de IAM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una cuenta, incluyendo el estado de sus credenciales y claves de acceso. Es la forma más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forma eficiente y segura de generar y compartir la información requerida para una auditoría.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simula flujos de trabajo para revisar y validar que todos los procesos sean efectivos y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personal esté familiarizado con los procesos.</w:t>
      </w:r>
    </w:p>
    <w:p>
      <w:pPr>
        <w:autoSpaceDN w:val="0"/>
        <w:autoSpaceDE w:val="0"/>
        <w:widowControl/>
        <w:spacing w:line="320" w:lineRule="exact" w:before="48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del AWS Well-Architected Framework está siguiendo la empresa con esta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práctica?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operaciones como código.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Refinar los procedimientos operativos con frecuencia.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Realizar cambios frecuentes, pequeños y reversibles.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Estructurar la empresa para apoyar los resultados comerciales.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Simular flujos de trabajo para revisar y validar procesos se alinea con el principio del AWS Well-Architected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Framework de </w:t>
      </w:r>
      <w:r>
        <w:rPr>
          <w:rFonts w:ascii="Helvetica" w:hAnsi="Helvetica" w:eastAsia="Helvetica"/>
          <w:b/>
          <w:i w:val="0"/>
          <w:color w:val="000000"/>
          <w:sz w:val="24"/>
        </w:rPr>
        <w:t>refinar los procedimientos operativos con frecuencia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Esto asegura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preparación operativa se mantenga, los procesos sean efectivos y el personal permanezca familiarizado con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flujos de trabajo, permitiendo que la empresa se adapte y mejore con el tiempo.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crear un portafolio que proporcione gestión centralizada de los servicios de TI aprobados.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ofrece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96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280" w:lineRule="exact" w:before="5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AWS Cloud Map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5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Clean Rooms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Service Catalog permite a las organizaciones crear, gestionar y gobernar un catálogo de servicios de TI aprobados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permite la gestión centralizada de estos servicios para garantizar el cumplimiento, la estandarización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el control, mientras proporciona a los usuarios acceso a las ofertas aprobadas.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trasladar muchas aplicaciones a AWS sin largos períodos de transición.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Application Migration Service (MGN) simplifica, agiliza y reduce el costo de la migración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aplicaciones a AWS. Permite migraciones de "lift and shift" con un tiempo de inactividad mínimo mediante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replicación continua de los servidores de origen y habilitando una transición rápida y predecible a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427 </w:t>
      </w:r>
    </w:p>
    <w:p>
      <w:pPr>
        <w:autoSpaceDN w:val="0"/>
        <w:autoSpaceDE w:val="0"/>
        <w:widowControl/>
        <w:spacing w:line="330" w:lineRule="exact" w:before="46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un plan de soporte de AWS que proporcione gestión de casos programática a través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API de AWS Support.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plan de soporte cumplirá este requisito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Basic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3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AWS Business Support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plan proporciona gestión de casos programática a través de la API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Support. Ofrece acceso 24/7 a soporte técnico y asistencia operativa, lo que lo convierte en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opción más rentable para este requisito en comparación con el plan Enterprise Support.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solicitar credenciales temporales con privilegios limitados para usuarios IAM y para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usuarios federados que la empresa autentica.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proporcionará estas credenciales?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Token Service (AWS STS)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Access Analyzer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Security Token Service (AWS STS) proporciona credenciales temporales con privilegios limitados para usuarios IAM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 usuarios federados. Estas credenciales son ideales para otorgar acceso seguro y de corta duración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429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política de enrutamiento de Amazon Route 53 puede usar una empresa para dirigir el tráfico a múltiples recursos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proporciones especificadas?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 de enrutamiento ponderado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 de enrutamiento de respuesta multivalor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 de enrutamiento de conmutación por error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 de enrutamiento por latencia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Política de enrutamiento ponderado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en Amazon Route 53 permite a una empresa enrutar el tráfico a múltiples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en proporciones especificadas mediante pesos. Esto es útil para distribuir el tráfico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basado en relaciones específicas, como para el balanceo de carga o probar nuevas versiones de aplicaciones.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plan de soporte de AWS proporciona acceso a AWS Incident Detection and Response con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costo adicional?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On-Ramp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Incident Detection and Response está disponible para clientes de AWS Enterprise Support por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cargo adicional. Este servicio ofrece monitoreo proactivo y gestión de incidentes para cargas de trabajo seleccionadas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ayudando a mejorar las operaciones, aumentar la resiliencia de las cargas de trabajo y acelerar la recuperación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incidentes críticos.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https://aws.amazon.com/about-aws/whats-new/2022/09/aws-enterprise-support-aws-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incident-detection-response/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431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su carga de trabajo en contenedores desde un centro de datos local a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 de contenedores administrado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de AWS debería usar la empresa?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Kubernetes Service (Amazon EKS)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Registry (Amazon ECR)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Elastic Kubernetes Service (Amazon EKS):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EKS es un servicio de Kubernetes totalmente gestionado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permite a las empresas ejecutar cargas de trabajo en contenedores en la nube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ideal para migrar aplicaciones en contenedores desde entornos Kubernetes locales.</w:t>
      </w:r>
    </w:p>
    <w:p>
      <w:pPr>
        <w:autoSpaceDN w:val="0"/>
        <w:autoSpaceDE w:val="0"/>
        <w:widowControl/>
        <w:spacing w:line="320" w:lineRule="exact" w:before="48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Elastic Container Registry (Amazon ECR):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ECR es un servicio de contenedores totalmente gestionado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almacenar, gestionar y desplegar imágenes de contenedores Docker. Se integra perfectamente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Amazon EKS y Amazon ECS, lo que lo hace esencial para cargas de trabajo en contenedores en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Cloud.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migrar el almacenamiento Internet Small Computer Systems Interface (iSCSI)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AWS. La empresa necesita acceso de baja latencia a los datos almacenados. La empresa también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debe minimizar los cambios de infraestructura en las cargas de trabajo que utilizan el almacenamiento.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almacenamiento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 File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 Tape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 Volume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76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AWS Storage Gateway Volume Gateway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que las aplicaciones locales accedan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almacenamiento respaldado por la nube con acceso de baja latencia a datos de uso frecuente. Admite el protocolo iSCSI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 que permite una integración fluida con las cargas de trabajo locales existentes sin requerir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cambios significativos en la infraestructura. Esto lo hace ideal para migrar sistemas de almacenamiento basados en iSCSI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automatizado de gestión de vulnerabilidades que escanee continuamente las cargas de trabajo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busca de vulnerabilidades de software.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Inspector es un servicio automatizado de gestión de vulnerabilidades que escanea continuamente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cargas de trabajo de AWS en busca de vulnerabilidades de software y exposición no intencionada de la red. Proporciona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hallazgos de seguridad accionables para ayudar a remediar vulnerabilidades en instancias EC2, imágenes de contenedores,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más.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que AWS automatice la supervisión, la gestión de parches y los servicios de copia de seguridad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nombre de la empresa.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marco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Marco de Adopción de la Nube de AWS (AWS CAF)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Servicios Administrados de AWS (AMS)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Marco Bien Arquitectado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Managed Services (AMS) ayuda a automatizar tareas operativas como monitoreo, parches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gestión y servicios de respaldo. Proporciona gestión continua de la infraestructura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asegurando el cumplimiento de las mejores prácticas para la seguridad y la excelencia operativa.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435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gestionar múltiples cuentas de AWS como una sola unidad. La empresa debe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consolidar la facturación de todas las cuentas.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Access Manager (AWS RAM)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1482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Organizations permite la gestión de múltiples cuentas de AWS como una sola unidad.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facturación consolidada, permitiendo a la empresa agregar la facturación de todas las cuentas mientras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mantiene la separación a nivel de cuenta para la gestión de recursos y la seguridad.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y características de AWS se proporcionan a todos los clientes sin cargo?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VPC (Amazon Virtual Private Cloud):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proporciona VPC sin cargo adicional, permitiendo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los clientes crear una red lógicamente aislada para sus recursos de AWS.</w:t>
      </w:r>
    </w:p>
    <w:p>
      <w:pPr>
        <w:autoSpaceDN w:val="0"/>
        <w:autoSpaceDE w:val="0"/>
        <w:widowControl/>
        <w:spacing w:line="318" w:lineRule="exact" w:before="48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Identity and Access Management (IAM):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IAM se ofrece sin costo, permitiendo acceso seguro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la gestión de recursos de AWS mediante usuarios, grupos, roles y políticas.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437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automatizar la transferencia de grandes cantidades de datos entre entornos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locales y servicios de almacenamiento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D.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DataSync es un servicio gestionado diseñado para automatizar y acelerar la transferencia de grandes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cantidades de datos entre entornos locales y servicios de almacenamiento de AWS como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S3, Amazon EFS y Amazon FSx. Simplifica el proceso de mover datos de manera eficiente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segura.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438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migrar su aplicación local a la nube de AWS. La empresa está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legalmente obligada a conservar ciertos datos en su centro de datos local.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respaldará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Local Zones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VMware Cloud on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Outposts extiende la infraestructura, servicios, API y herramientas de AWS a entornos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locales. Permite a las empresas ejecutar servicios de AWS localmente mientras mantienen ciertos datos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en las instalaciones para cumplir con requisitos legales o regulatorios, permitiendo una experiencia híbrida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 sin interrupciones.</w:t>
      </w:r>
    </w:p>
    <w:p>
      <w:pPr>
        <w:autoSpaceDN w:val="0"/>
        <w:autoSpaceDE w:val="0"/>
        <w:widowControl/>
        <w:spacing w:line="330" w:lineRule="exact" w:before="1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5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cargas de trabajo en AWS para proporcionar plataformas de juegos en tiempo real y realidad virtual aumentada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los usuarios. La empresa quiere asegurarse de que los usuarios puedan ejecutar aplicaciones con latencias de un solo dígito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milisegundos en sus dispositivos móviles.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puede usar la empresa para la implementación y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Provisioned IOPS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Procesadores AWS Graviton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Wavelength está diseñado para ofrecer aplicaciones con latencia ultra baja al integrar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servicios de cómputo y almacenamiento dentro de las redes 5G de los proveedores de telecomunicaciones. Esto lo hace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ideal para juegos en tiempo real, realidad aumentada y otras aplicaciones que requieren latencias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milisegundos de un solo dígito para usuarios móviles.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440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gestionar de forma centralizada el acceso y permisos de identidad de la fuerza laboral en cuentas y aplicaciones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Roles Anywhere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IAM Identity Center (anteriormente AWS Single Sign-On) permite la gestión centralizada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identidades de la fuerza laboral y acceso a múltiples cuentas y aplicaciones de AWS. Permite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las empresas gestionar permisos de usuario y simplificar el control de acceso integrándose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proveedores de identidad existentes o utilizando las funciones integradas de gestión de identidad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Tratar la infraestructura como código en la nube de AWS permite a los usuarios: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automatizar la migración del hardware local a los centros de datos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permitir que un tercero automatice una auditoría de la infraestructura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entregar el código de la aplicación a AWS para que pueda ejecutarse en la infraestructura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automatizar el proceso de aprovisionamiento de infraestructura.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Tratar la infraestructura como código (IaC) en la nube de AWS permite a los usuarios automatizar el aprovisionamiento,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gestión y la configuración de los recursos de AWS utilizando código. Este enfoque ayuda a mejorar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consistencia, reducir errores humanos y acelerar el despliegue de infraestructura, facilitando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escalabilidad y gestión de entornos de forma programática.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442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almacenamiento centralizado para gestionar los datos de configuración y contraseñas de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aplicaciones.</w:t>
      </w:r>
    </w:p>
    <w:p>
      <w:pPr>
        <w:autoSpaceDN w:val="0"/>
        <w:autoSpaceDE w:val="0"/>
        <w:widowControl/>
        <w:spacing w:line="330" w:lineRule="exact" w:before="47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capacidad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 Parameter Store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Systems Manager Parameter Store es una solución de almacenamiento segura y escalable para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datos de configuración y secretos, como contraseñas, claves API y otros datos sensibles de aplicaciones.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almacenamiento centralizado y permite un control de acceso detallado y cifrado, lo que lo hace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ideal para gestionar configuraciones y secretos.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minimizar la latencia de red entre sus instancias de Amazon EC2. Las instancias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do no necesitan alta disponibilidad. ¿Qué solución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una sola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múltiples ubicaciones periféricas.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la misma Zona de Disponibilidad pero en diferentes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instancias EC2 en la misma ubicación periférica y en la misma Región de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202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minimizar la latencia de red, es mejor colocar las instancias EC2 en la </w:t>
      </w:r>
      <w:r>
        <w:rPr>
          <w:rFonts w:ascii="Helvetica" w:hAnsi="Helvetica" w:eastAsia="Helvetica"/>
          <w:b/>
          <w:i w:val="0"/>
          <w:color w:val="000000"/>
          <w:sz w:val="24"/>
        </w:rPr>
        <w:t>misma Zona de Disponibilidad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dentro de la misma Zona de Disponibilidad se comunican mediante conexiones de red de baja latencia y alto rendimiento.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Dado que no se requiere alta disponibilidad, esta es la solución más rentable 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eficiente para minimizar la latencia.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puede realizar un usuario de IAM sin las credenciales del usuario raíz de la cuenta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Cambiar a un plan de soporte de AWS diferente.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Cerrar una cuenta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Ver la consola de facturación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Activar el acceso a la consola de facturación de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usuario de IAM puede recibir permisos para ver la consola de facturación de AWS, siempre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permisos apropiados se asignen mediante una política de IAM. Sin embargo, ciertas tareas como cambiar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plan de soporte de AWS, cerrar una cuenta de AWS o activar el acceso a la consola de facturación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requieren permisos de usuario raíz.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proteger su aplicación web para consumidores utilizando SSL/TLS para cifrar el tráfico.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Certificate Manager (ACM) proporciona una forma sencilla de aprovisionar, gestionar y desplegar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certificados SSL/TLS para asegurar aplicaciones web. Le ayuda a gestionar y automatizar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proceso de implementación de certificados para cifrar el tráfico entre los clientes y su aplicación web.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una solución de almacén de datos escalable?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Kinesis Data Streams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Redshift es una solución de almacén de datos totalmente gestionada y escalable que le permite ejecutar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consultas complejas y realizar análisis sobre grandes conjuntos de datos. Está diseñado para manejar cargas de trabajo de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análisis de alto rendimiento y puede escalar para adaptarse a las crecientes necesidades de datos.</w:t>
      </w:r>
    </w:p>
    <w:p>
      <w:pPr>
        <w:autoSpaceDN w:val="0"/>
        <w:autoSpaceDE w:val="0"/>
        <w:widowControl/>
        <w:spacing w:line="330" w:lineRule="exact" w:before="1512" w:after="40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690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7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Una empresa necesita establecer una conexiÃ3n de red dedicada desde las instalaciones locales a AWS.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conexión debe proporcionar un rendimiento de red consistente y de baja latencia. ¿Qué servicio de AWS debería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utilizar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Site-to-Site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Direct Connect proporciona una conexión de red dedicada y de alto rendimiento desde entornos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AWS. Ofrece un rendimiento consistente y de baja latencia al evitar el uso de internet público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que lo hace ideal para cargas de trabajo que requieren un rendimiento de red confiable y predecible.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nota actividad de red sospechosa contra una aplicación que se ejecuta en una flota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Amazon EC2. La actividad sospechosa proviene de una única dirección IP.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bloquear el acceso desde esta dirección IP?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WAF (Firewall de Aplicaciones Web) permite crear reglas personalizadas para bloquear o permitir el tráfico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basado en patrones específicos, como direcciones IP. En este caso, la empresa puede crear una regla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bloquear el acceso desde la dirección IP sospechosa y proteger las instancias EC2 de posibles ataques.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449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ejecutando una aplicación en AWS. La empresa quiere proteger los recursos de la aplicación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contra ataques DDoS. La empresa también quiere recibir un crédito de servicio si un ataque DDoS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incrementa la utilización de los recursos protegidos.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Advanced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Shield Advanced proporciona protección contra ataques DDoS e incluye características adicionales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acceso 24/7 al Equipo de Respuesta a DDoS (DRT) y protecciones financieras,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créditos de servicio, si un ataque DDoS incrementa la utilización de los recursos protegidos. Esto lo convierte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mejor opción para proteger contra ataques DDoS y cumplir con el requisito de créditos de servicio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1512" w:after="40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0488"/>
      </w:tblGrid>
      <w:tr>
        <w:trPr>
          <w:trHeight w:hRule="exact" w:val="970"/>
        </w:trPr>
        <w:tc>
          <w:tcPr>
            <w:tcW w:type="dxa" w:w="10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Una empresa estÃ¡ construyendo una soluciÃ3n de inteligencia empresarial que utiliza Amazon Redshift. La empresa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quiere usar un servicio de AWS para crear paneles interactivos y no pagar ningÃon costo inicial por ello.</w:t>
            </w:r>
          </w:p>
          <w:p>
            <w:pPr>
              <w:autoSpaceDN w:val="0"/>
              <w:tabs>
                <w:tab w:pos="10040" w:val="left"/>
              </w:tabs>
              <w:autoSpaceDE w:val="0"/>
              <w:widowControl/>
              <w:spacing w:line="330" w:lineRule="exact" w:before="0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 xml:space="preserve">"Leading the way in IT Testing &amp; Certification Tools" - www.testking.com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debería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Health Dashboard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QuickSight es un servicio de inteligencia empresarial (BI) escalable y sin servidor que permite a los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paneles interactivos y realizar análisis de datos. Tiene un modelo de precios de pago por uso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sin costos iniciales, lo que lo convierte en una solución ideal para construir paneles de BI sobre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Redshift.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¿Cuáles de las siguientes son responsabilidades del cliente bajo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física de las instalaciones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 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Cifrado de datos del cliente en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la infraestructura de 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del rendimiento de red de cada región de AWS</w:t>
      </w:r>
    </w:p>
    <w:p>
      <w:pPr>
        <w:autoSpaceDN w:val="0"/>
        <w:autoSpaceDE w:val="0"/>
        <w:widowControl/>
        <w:spacing w:line="330" w:lineRule="exact" w:before="512" w:after="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 configuración de grupos de 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responsabilidad del cliente. El cliente debe configurar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grupos de seguridad, que actúan como cortafuegos virtuales, para controlar el tráfico entrante y saliente hacia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recursos.</w:t>
      </w:r>
    </w:p>
    <w:p>
      <w:pPr>
        <w:autoSpaceDN w:val="0"/>
        <w:autoSpaceDE w:val="0"/>
        <w:widowControl/>
        <w:spacing w:line="320" w:lineRule="exact" w:before="48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 cifrado de datos del cliente en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también es una responsabilidad del cliente. Aunque AWS proporciona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herramientas y servicios de cifrado, los clientes son responsables de configurar y gestionar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cifrado de sus datos en reposo y en tránsito.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debe usar una empresa entre dos microservicios para garantizar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mensajes se envíen y reciban en el orden exacto?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Email Service (Amazon SES)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Notification Service (Amazon SNS)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Notificaciones de eventos de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Colas FIFO de Amazon Simple Queue Service (Amazon SQS)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colas FIFO de Amazon SQS están diseñadas específicamente para garantizar que los mensajes se procesen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orden exacto en el que se envían. Esta característica es crítica para casos de uso donde mantener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secuencia de eventos es importante.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colas FIFO (First-In-First-Out) también evitan mensajes duplicados, garantizando que cada mensaje sea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entregado y procesado exactamente una vez.</w:t>
      </w:r>
    </w:p>
    <w:p>
      <w:pPr>
        <w:autoSpaceDN w:val="0"/>
        <w:autoSpaceDE w:val="0"/>
        <w:widowControl/>
        <w:spacing w:line="330" w:lineRule="exact" w:before="1512" w:after="2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característica o recurso de AWS es una plantilla desplegable de instancia Amazon EC2 que está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preempaquetada con software y requisitos de seguridad?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Volumen de 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Plantilla de 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Instantánea de 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Imagen de máquina de Amazon (AMI)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colas Amazon SQS FIFO (First-In-First-Out) garantizan que los mensajes se procesen en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orden exacto en que se envían y que cada mensaje se procese solo una vez. Esto es crucial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escenarios donde el orden de los mensajes entre microservicios debe preservarse. La cola FIFO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garantiza la entrega de mensajes y la integridad del orden.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454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se está preparando para una auditoría y quiere documentación que confirme que AWS cumple con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Estándar de Seguridad de Datos de la Industria de Tarjetas de Pago (PCI DSS).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¿Dónde puede la empresa encontrar esta documentación?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Support Center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Artifact es un portal de autoservicio donde los clientes pueden acceder a informes de cumplimiento de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documentación de seguridad y cumplimiento, incluyendo aquellos relacionados con el Estándar de Seguridad de Datos de la Industria de Tarjetas de Pago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(PCI DSS). Proporciona informes de auditoría, certificaciones y acuerdos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ayudan a cumplir con los requisitos regulatorios y de cumplimiento.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usar una empresa para crear un entorno de red privado, seguro y escalable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Tablas de enrutamiento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VPC (Virtual Private Cloud) permite a una empresa crear un entorno de red privado, seguro y escalable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la nube de AWS. Permite a la empresa controlar su configuración de red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incluyendo rangos de direcciones IP, subredes, tablas de enrutamiento y puertas de enlace de red, proporcionando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aislamiento completo y control sobre sus recursos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456 </w:t>
      </w:r>
    </w:p>
    <w:p>
      <w:pPr>
        <w:autoSpaceDN w:val="0"/>
        <w:autoSpaceDE w:val="0"/>
        <w:widowControl/>
        <w:spacing w:line="320" w:lineRule="exact" w:before="478" w:after="68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usuario necesita aprovisionar varias instancias de Amazon EC2. Sin embargo, el usuario no conoce ningún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lenguaje de programación ni conceptos de programación.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el usuario para aprovisionar las instancias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administración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Kit de desarrollo en la nube de AWS (AWS CDK)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Consola de administración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una interfaz web fácil de usar que permite a los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aprovisionar y administrar recursos de AWS, incluidas instancias de Amazon EC2, sin necesidad de conocer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ningún lenguaje o concepto de programación. Esta es la opción más sencilla para los usuarios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están familiarizados con la programación.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programar la rotación de credenciales de base de datos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realizar esta tarea?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Managed Services (AMS)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512" w:after="4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Secrets Manager está diseñado para ayudarte a almacenar, administrar y rotar credenciales de forma segura,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incluidas las credenciales de base de datos. Puede rotar automáticamente las credenciales para servicios compatibles,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RDS, en un horario que definas. Esta es la solución ideal para gestionar el ciclo de vida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información sensible, incluidas las credenciales.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aplicar reglas de seguridad a una subred para instancias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Listas de control de acceso de red (Network ACLs)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Listas de control de acceso de red (Network ACLs)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proporcionar una capa de seguridad sin estado que se aplica a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subred completa en Amazon VPC. Permiten controlar el tráfico entrante y saliente a nivel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subred, lo que los hace adecuados para aplicar reglas de seguridad a instancias EC2 dentro de la subred.</w:t>
      </w:r>
    </w:p>
    <w:p>
      <w:pPr>
        <w:autoSpaceDN w:val="0"/>
        <w:autoSpaceDE w:val="0"/>
        <w:widowControl/>
        <w:spacing w:line="332" w:lineRule="exact" w:before="47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Grupos de 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también se utilizan para seguridad pero se aplican a nivel de instancia, no a nivel de subred.</w:t>
      </w:r>
    </w:p>
    <w:p>
      <w:pPr>
        <w:autoSpaceDN w:val="0"/>
        <w:autoSpaceDE w:val="0"/>
        <w:widowControl/>
        <w:spacing w:line="330" w:lineRule="exact" w:before="151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459 </w:t>
      </w:r>
    </w:p>
    <w:p>
      <w:pPr>
        <w:autoSpaceDN w:val="0"/>
        <w:autoSpaceDE w:val="0"/>
        <w:widowControl/>
        <w:spacing w:line="320" w:lineRule="exact" w:before="478" w:after="82"/>
        <w:ind w:left="4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¿qué actividades son responsabilidad del cliente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cuanto a la seguridad en la nube de AWS? (Elija dos.)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Mantenimiento de hardware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Actualización del sistema operativo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 de acceso a la API para recursos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configuración de dispositivos de infraestructura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Mantenimiento de una Zona de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Actualización del sistema operativo de Amazon EC2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Los clientes son responsables de actualizar el sistema operativo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sus instancias EC2, ya que esto forma parte de la gestión de sus propias cargas de trabajo.</w:t>
      </w:r>
    </w:p>
    <w:p>
      <w:pPr>
        <w:autoSpaceDN w:val="0"/>
        <w:autoSpaceDE w:val="0"/>
        <w:widowControl/>
        <w:spacing w:line="320" w:lineRule="exact" w:before="48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Control de acceso a la API para recursos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Los clientes son responsables de controlar el acceso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sus recursos de AWS mediante IAM (Gestión de Identidad y Acceso), incluyendo la gestión del acceso a la API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los permisos.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460 </w:t>
      </w:r>
    </w:p>
    <w:p>
      <w:pPr>
        <w:autoSpaceDN w:val="0"/>
        <w:autoSpaceDE w:val="0"/>
        <w:widowControl/>
        <w:spacing w:line="320" w:lineRule="exact" w:before="478" w:after="0"/>
        <w:ind w:left="4" w:right="17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opera varias fábricas donde construye productos. La empresa necesita la capacidad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procesar datos, almacenar datos y ejecutar aplicaciones con interdependencias de sistemas locales que requieren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baja latencia.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IoT Greengrass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IoT Greengrass está diseñado para computación en el borde, permitiendo el procesamiento local, almacenamiento y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capacidad de ejecutar aplicaciones con requisitos de baja latencia en el borde. Es ideal para entornos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donde existen interdependencias de sistemas locales, como en fábricas, y proporciona una forma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extender las capacidades de la nube de AWS a dispositivos locales.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461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ofrece a las empresas la capacidad de crear aplicaciones de grafos que puedan analizar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miles de millones de relaciones entre puntos de datos en milisegundos?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DocumentDB (con compatibilidad con MongoDB)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Neptune es un servicio de base de datos de grafos totalmente gestionado diseñado para manejar datos altamente conectados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Permite a las empresas crear aplicaciones de grafos que pueden analizar miles de millones de relaciones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entre puntos de datos con latencia de milisegundos. Neptune admite tanto el modelo de grafo de propiedades como RDF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 que lo hace ideal para casos de uso como redes sociales, detección de fraude 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motores de recomendación.</w:t>
      </w:r>
    </w:p>
    <w:p>
      <w:pPr>
        <w:autoSpaceDN w:val="0"/>
        <w:autoSpaceDE w:val="0"/>
        <w:widowControl/>
        <w:spacing w:line="330" w:lineRule="exact" w:before="1512" w:after="6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migrar archivos de datos a la nube de AWS desde un sitio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sin conexión a internet?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Servidores 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Dispositivos AWS Snowball Edge optimizados para computación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File Cache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Snowball Edge es un dispositivo de transferencia de datos que permite la migración de grandes cantidades de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desde entornos locales a AWS cuando no hay una conexión a internet confiable. El Snowball Edge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 resistente, seguro y cuenta con capacidades tanto de almacenamiento como de computación. Es ideal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transferencias de datos sin conexión, asegurando que los datos puedan trasladarse de forma segura incluso sin conexión a internet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463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aplicación que se ejecuta periódicamente en un entorno local.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se ejecuta durante unas horas la mayoría de los días, pero se ejecuta durante 8 horas al día durante una semana al final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cada mes.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usarse para alojar la aplicación 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Estándar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EC2 </w:t>
      </w:r>
      <w:r>
        <w:rPr>
          <w:rFonts w:ascii="Helvetica" w:hAnsi="Helvetica" w:eastAsia="Helvetica"/>
          <w:b/>
          <w:i w:val="0"/>
          <w:color w:val="000000"/>
          <w:sz w:val="24"/>
        </w:rPr>
        <w:t>Instancias bajo demanda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son ideales para aplicaciones con patrones de uso variables o impredecibles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la aplicación descrita que se ejecuta durante unas pocas horas la mayoría de los días pero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por períodos prolongados al final de cada mes. Las instancias bajo demanda le permiten pagar solo por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capacidad de cómputo que utiliza, sin necesidad de compromisos a largo plazo, lo que las convierte en una opción flexible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rentable para cargas de trabajo con un uso tan irregular.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464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ofrece almacenamiento de objetos?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9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S3 (Simple Storage Service) es un servicio de almacenamiento de objetos diseñado para almacenar y recuperar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cualquier cantidad de datos en cualquier momento. Es ideal para almacenar grandes cantidades de datos no estructurados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archivos, imágenes, videos, copias de seguridad y más.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465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están en la perspectiva de operaciones del Marco de Adopción de la Nube de AWS (AWS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CAF)? (Elija dos.)</w:t>
      </w:r>
    </w:p>
    <w:p>
      <w:pPr>
        <w:autoSpaceDN w:val="0"/>
        <w:autoSpaceDE w:val="0"/>
        <w:widowControl/>
        <w:spacing w:line="330" w:lineRule="exact" w:before="47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Observabilidad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portafolio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Respuesta a incidentes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configuración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operaciones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de Adopción de la Nube de AWS (AWS CAF), el enfoque está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gestión, monitoreo y respuesta a las operaciones en la nube.</w:t>
      </w:r>
    </w:p>
    <w:p>
      <w:pPr>
        <w:autoSpaceDN w:val="0"/>
        <w:autoSpaceDE w:val="0"/>
        <w:widowControl/>
        <w:spacing w:line="318" w:lineRule="exact" w:before="484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Observabilidad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capacidad importante, ya que permite a las organizaciones monitorear y comprender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salud y el rendimiento de sus sistemas.</w:t>
      </w:r>
    </w:p>
    <w:p>
      <w:pPr>
        <w:autoSpaceDN w:val="0"/>
        <w:autoSpaceDE w:val="0"/>
        <w:widowControl/>
        <w:spacing w:line="318" w:lineRule="exact" w:before="48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 a incidentes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 refiere a cómo una empresa responde a problemas e interrupciones en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 AWS, incluyendo la resolución de problemas y la recuperación.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466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es una interfaz de línea de comandos basada en navegador y preautenticada que puede ser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lanzada directamente desde la Consola de Administración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CloudShell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CloudShell es una interfaz de línea de comandos (CLI) basada en navegador y preautenticada que puede ser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lanzada directamente desde la Consola de Administración de AWS. Proporciona un entorno seguro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administrar recursos de AWS sin necesidad de configurar o instalar una CLI local. Incluye una variedad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herramientas y viene con credenciales de AWS preconfiguradas.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monitorea las cuentas de AWS en busca de amenazas de seguridad?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GuardDuty es un servicio de detección de amenazas que monitorea continuamente las cuentas de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cargas de trabajo en busca de actividad maliciosa o no autorizada. Analiza datos de diversas fuentes de AWS,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registros de flujo de VPC, registros de eventos de CloudTrail y registros DNS, para identificar posibles amenazas de seguridad.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alojar cargas de trabajo en instancias Amazon EC2. Las cargas de trabajo requieren un equilibrio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recursos de cómputo, memoria y redes.</w:t>
      </w:r>
    </w:p>
    <w:p>
      <w:pPr>
        <w:autoSpaceDN w:val="0"/>
        <w:autoSpaceDE w:val="0"/>
        <w:widowControl/>
        <w:spacing w:line="330" w:lineRule="exact" w:before="470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tipo de instancia EC2 debería usar la empresa para alojar las cargas de trabajo?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 propósito general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memoria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optimizadas para almacenamiento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instancias de propósito general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están diseñadas para proporcionar una combinación equilibrada de cómputo, memoria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de red, lo que las hace adecuadas para una amplia variedad de cargas de trabajo. Estas instancias son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ideal para aplicaciones que necesitan un equilibrio de estos recursos, como servidores web, bases de datos pequeñas a medianas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entornos de desarrollo y prueba.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469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Cifrado del lado del cliente de objetos que se almacenan en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 grupos de seguridad asociados con instancias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 de sistemas operativos invitados de instancias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del hipervisor AWS Nitro Enclaves Nitro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522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 configuración del hipervisor AWS Nitro Enclaves Nitro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responsabilidad de AWS.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administra la infraestructura subyacente, incluido el hipervisor, y proporciona la seguridad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recursos de cómputo necesarios para ejecutar Nitro Enclaves, que es parte de la infraestructura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470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AWS Cloud Adoption Framework (AWS CAF) incluye la capacidad de gestión de incidentes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problemas?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Operaciones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AWS Cloud Adoption Framework (AWS CAF) se centra en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gestión y operación continua de entornos AWS. Esta perspectiva incluye capacidades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la gestión de incidentes, gestión de problemas y garantizar la eficiencia operativa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resiliencia. Es crucial para monitorear, mantener y responder a problemas en el entorno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reducir el costo de sus instancias de Amazon EC2. Las aplicaciones que se ejecutan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instancias no pueden tolerar interrupciones. Las instancias deben permanecer en operación durante al menos 1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año.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opciones de compra debe usar la empresa para cumplir con estos requisitos?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Suscripciones de 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00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Instancias reservadas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Las instancias reservadas ofrecen ahorros significativos en costos (hasta un 75%) en comparación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bajo demanda cuando se compromete a usar EC2 por un período de 1 año o 3 años. Esta es una buena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opción cuando las aplicaciones no pueden tolerar interrupciones y necesitan ejecutarse de forma continua.</w:t>
      </w:r>
    </w:p>
    <w:p>
      <w:pPr>
        <w:autoSpaceDN w:val="0"/>
        <w:autoSpaceDE w:val="0"/>
        <w:widowControl/>
        <w:spacing w:line="320" w:lineRule="exact" w:before="48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Planes de ahorro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Los planes de ahorro proporcionan precios flexibles para instancias EC2, ofreciendo ahorros de hasta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72% en comparación con el precio bajo demanda cuando se compromete a usar EC2 por un período de 1 año o 3 años.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Esto es ideal para cargas de trabajo de estado estable que deben permanecer en operación.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472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implementar rápidamente una aplicación cargando el código y sin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crear infraestructura manualmente.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AppFabric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3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Elastic Beanstalk es un servicio totalmente gestionado que permite a los desarrolladores implementar y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rápidamente sin preocuparse por la infraestructura subyacente. Automatiza el proceso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aprovisionamiento de recursos, como instancias EC2, y maneja el escalado, la monitorización 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actualizaciones de la aplicación. Simplemente cargando el código, la empresa puede implementar rápidamente la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aplicación con una configuración manual mínima.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ejecutando instancias Amazon EC2 en una subred privada en una VPC.</w:t>
      </w:r>
    </w:p>
    <w:p>
      <w:pPr>
        <w:autoSpaceDN w:val="0"/>
        <w:autoSpaceDE w:val="0"/>
        <w:widowControl/>
        <w:spacing w:line="320" w:lineRule="exact" w:before="48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proporcionar a las instancias EC2 conexiones de red hacia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internet?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 de enlace de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Gateway NAT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Balanceador de carga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</w:t>
      </w:r>
      <w:r>
        <w:rPr>
          <w:rFonts w:ascii="Helvetica" w:hAnsi="Helvetica" w:eastAsia="Helvetica"/>
          <w:b/>
          <w:i w:val="0"/>
          <w:color w:val="000000"/>
          <w:sz w:val="24"/>
        </w:rPr>
        <w:t>Puerta de enlace NAT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(Puerta de enlace de Traducción de Direcciones de Red) permite que las instancias en una subred privada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inicien tráfico saliente hacia internet mientras evita que el tráfico entrante de internet llegue a esas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instancias. Esta es la solución más común para proporcionar a las instancias EC2 en subredes privadas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acceso a internet.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474 </w:t>
      </w:r>
    </w:p>
    <w:p>
      <w:pPr>
        <w:autoSpaceDN w:val="0"/>
        <w:autoSpaceDE w:val="0"/>
        <w:widowControl/>
        <w:spacing w:line="320" w:lineRule="exact" w:before="478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montar un recurso compartido de archivos en varias instancias de Amazon EC2 como una unidad asignada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utilizando el protocolo SMB.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 para Windows File Server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FSx para Windows File Server proporciona un sistema de archivos de Windows totalmente gestionado que soporta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protocolo SMB (Server Message Block), permitiendo montar un recurso compartido de archivos en múltiples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de Amazon EC2 como una unidad asignada. Esto es ideal para cargas de trabajo que requieren un sistema de archivos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compartido y compatibilidad con el protocolo SMB.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475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configurar la autenticación de usuarios para una nueva aplicación. Los usuarios deben poder iniciar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sesión directamente con un nombre de usuario y contraseña, o a través de un proveedor externo.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Signer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Cognito proporciona autenticación de usuarios, incluyendo soporte para iniciar sesión con un nombre de usuario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contraseña, así como proveedores de identidad externos (como Google, Facebook o cualquier proveedor basado en OpenID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Connect o SAML 2.0). Es una solución escalable y segura para gestionar la autenticación y autorización de usuarios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 web y móviles.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cifrado de datos en reposo para Amazon Elastic Block Store (Amazon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EBS)?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Key Management Service (AWS KMS) se utiliza para gestionar las claves de cifrado para Amazon EBS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volúmenes. El cifrado de EBS en reposo se habilita usando KMS, que proporciona control centralizado sobre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claves criptográficas utilizadas para proteger los datos. AWS integra automáticamente KMS con Amazon EBS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cifrar los datos en reposo, asegurando que los datos estén protegidos mientras se almacenan en el disco.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477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practicante de la nube quiere una forma repetible de implementar recursos idénticos de AWS utilizando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plantillas de infraestructura.</w:t>
      </w:r>
    </w:p>
    <w:p>
      <w:pPr>
        <w:autoSpaceDN w:val="0"/>
        <w:autoSpaceDE w:val="0"/>
        <w:widowControl/>
        <w:spacing w:line="330" w:lineRule="exact" w:before="470" w:after="2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CloudFormation permite a los usuarios definir y aprovisionar infraestructura de AWS utilizando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plantillas declarativas en formato YAML o JSON. Con CloudFormation, puedes automatizar la implementación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idénticos repetidamente, lo que lo convierte en un servicio ideal para gestionar infraestructura como código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asegurar la consistencia en tu entorno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identificar actividades en imágenes y videos y detectar cualquier contenido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inapropiado?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Personalize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20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Rekognition es un servicio de análisis de imágenes y videos basado en aprendizaje profundo que puede identificar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objetos, escenas y actividades en imágenes y videos. También incluye la capacidad de detectar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contenido inapropiado, como material explícito o sugestivo, lo que lo convierte en una solución adecuada para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identificar y moderar contenido.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479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están en la perspectiva de seguridad del AWS Cloud Adoption Framework (AWS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CAF)? (Elige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identidad y acceso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riesgos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estrategia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vulnerabilidades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Gestión de identidad y acceso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Garantizar que solo usuarios y sistemas autorizados puedan acceder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recursos específicos es una capacidad clave de seguridad. Esto incluye la gestión de usuarios, roles, permisos,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políticas en servicios como AWS IAM.</w:t>
      </w:r>
    </w:p>
    <w:p>
      <w:pPr>
        <w:autoSpaceDN w:val="0"/>
        <w:autoSpaceDE w:val="0"/>
        <w:widowControl/>
        <w:spacing w:line="318" w:lineRule="exact" w:before="48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Gestión de vulnerabilidades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Identificar y mitigar vulnerabilidades para reducir riesgos de seguridad es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aspecto crítico para mantener un entorno seguro en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le da a una empresa la capacidad de usar una conexión privada y dedicada entre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VPC y un centro de datos local?</w:t>
      </w:r>
    </w:p>
    <w:p>
      <w:pPr>
        <w:autoSpaceDN w:val="0"/>
        <w:autoSpaceDE w:val="0"/>
        <w:widowControl/>
        <w:spacing w:line="330" w:lineRule="exact" w:before="47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Direct Connect proporciona una conexión de red privada y dedicada entre un centro de datos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AWS. Permite un rendimiento de red consistente, de baja latencia y alto rendimiento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evitando el internet público para una comunicación más segura y confiable entre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 infraestructura local y las VPCs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proporciona la capacidad a una empresa de ejecutar servicios de AWS en el centro de datos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local de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Activaciones híbridas de 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20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Outposts extiende la infraestructura, servicios, API y herramientas de AWS a las instalaciones locales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a las empresas ejecutar servicios de AWS en sus propios centros de datos. Esta solución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un entorno de nube híbrida con acceso consistente y de baja latencia a los servicios de AWS mientras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mantiene las operaciones locales.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rastrea las llamadas a API y la actividad de los usuarios?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CloudTrail rastrea las llamadas a API y la actividad de los usuarios en una cuenta de AWS. Registra registros detallados de todas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llamadas a API realizadas a través de la Consola de administración de AWS, AWS CLI, SDKs y otros servicios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proporcionando un registro de auditoría para el análisis de seguridad, la gestión de recursos y el cumplimiento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normativas.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ofrece a los usuarios la capacidad de usar SQL estándar para consultar directamente los datos del Informe de Costos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Uso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Athena es un servicio de consultas interactivas que permite a los usuarios consultar datos almacenados en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S3 utilizando SQL estándar. Se utiliza comúnmente para consultar directamente los datos del Informe de Costos y Uso de AWS (CUR)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almacenados en Amazon S3, lo que permite a los usuarios analizar sus gastos y patrones de uso de AWS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consultas SQL.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perspectiva del Marco de Adopción de la Nube de AWS (AWS CAF) incluye la capacidad de gestión de riesgos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Personas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el Marco de Adopción de la Nube de AWS (AWS CAF), la </w:t>
      </w:r>
      <w:r>
        <w:rPr>
          <w:rFonts w:ascii="Helvetica" w:hAnsi="Helvetica" w:eastAsia="Helvetica"/>
          <w:b/>
          <w:i w:val="0"/>
          <w:color w:val="000000"/>
          <w:sz w:val="24"/>
        </w:rPr>
        <w:t>Gobernanza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perspectiva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orquestar iniciativas en la nube para maximizar los beneficios organizacionales mientras se minimizan los riesgos relacionados con la transformación.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 perspectiva incluye la </w:t>
      </w:r>
      <w:r>
        <w:rPr>
          <w:rFonts w:ascii="Helvetica" w:hAnsi="Helvetica" w:eastAsia="Helvetica"/>
          <w:b/>
          <w:i w:val="0"/>
          <w:color w:val="000000"/>
          <w:sz w:val="24"/>
        </w:rPr>
        <w:t>gestión de riesgos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capacidad, que implica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identificar, evaluar y mitigar los riesgos asociados con la adopción de la nube.</w:t>
      </w:r>
    </w:p>
    <w:p>
      <w:pPr>
        <w:autoSpaceDN w:val="0"/>
        <w:autoSpaceDE w:val="0"/>
        <w:widowControl/>
        <w:spacing w:line="320" w:lineRule="exact" w:before="480" w:after="0"/>
        <w:ind w:left="4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https://docs.aws.amazon.com/whitepapers/latest/aws-caf-governance-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perspective/aws-caf-governance-perspective.html</w:t>
      </w:r>
    </w:p>
    <w:p>
      <w:pPr>
        <w:autoSpaceDN w:val="0"/>
        <w:autoSpaceDE w:val="0"/>
        <w:widowControl/>
        <w:spacing w:line="330" w:lineRule="exact" w:before="1512" w:after="6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ejecutando una carga de trabajo NoSQL de clave-valor en instancias Amazon EC2.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necesita que la carga de trabajo tenga escalabilidad, protección contra fallos y capacidades de respaldo.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forma MÁS eficiente operativamente de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Agregar instancias EC2 adicionales al clúster de base de datos.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Ejecutar una copia idéntica de la base de datos en una segunda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Migrar la base de datos a Amazon DynamoDB.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Migrar la base de datos a una base de datos relacional.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DynamoDB es un servicio de base de datos NoSQL totalmente gestionado que ofrece escalabilidad integrada,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alta disponibilidad y copias de seguridad automatizadas. Al migrar su carga de trabajo de clave-valor a DynamoDB,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puede aprovechar su eficiencia operativa sin necesidad de gestionar la infraestructura subyacente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infraestructura.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https://aws.amazon.com/dynamodb/features/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una conexión segura y cifrada entre la carga de trabajo de su centro de datos y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conexión necesita usar internet público. ¿Qué servicio de AWS cumplirá con estos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Site-to-Site VPN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Client VPN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Site-to-Site VPN le permite establecer una conexión segura y cifrada entre su centro de datos local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su AWS Virtual Private Cloud (VPC) a través de internet público.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 utiliza túneles IPsec para garantizar la confidencialidad e integridad de los datos durante el tránsito.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https://aws.amazon.com/vpn/site-to-site-vpn/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ingeniero de seguridad quiere una solución AWS de un solo inquilino para crear, controlar y gestionar sus propias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claves criptográficas para cumplir con los requisitos de cumplimiento normativo de seguridad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el ingeniero?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CloudHSM proporciona módulos de seguridad de hardware (HSM) de un solo inquilino que le permiten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generar, almacenar y gestionar sus propias claves criptográficas dentro de la nube de AWS. Este servicio está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diseñado para cumplir con estrictos requisitos de cumplimiento normativo de seguridad de datos, ofreciendo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HSM dedicadas que usted controla.</w:t>
      </w:r>
    </w:p>
    <w:p>
      <w:pPr>
        <w:autoSpaceDN w:val="0"/>
        <w:autoSpaceDE w:val="0"/>
        <w:widowControl/>
        <w:spacing w:line="330" w:lineRule="exact" w:before="47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https://aws.amazon.com/cloudhsm/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agrupar sus recursos de AWS y luego determinar el costo de cada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grupo.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puede usar la empresa para agrupar los recursos?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Billing Conductor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etiquetas de asignación de costos son etiquetas que puede asignar a sus recursos de AWS para categorizar y rastrear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costos. Al etiquetar los recursos de manera adecuada, puede agruparlos en categorías lógicas,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departamentos, proyectos o entornos, y luego analizar los costos asociados con cada grupo.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enfoque proporciona información detallada sobre su gasto en AWS, permitiendo una gestión de costos efectiva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optimización.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https://aws.amazon.com/blogs/aws/resource-groups-and-tagging/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489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gestiona aplicaciones globales que requieren direcciones IP estáticas.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permitiría a la empresa mejorar la disponibilidad y el rendimiento de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aplicaciones?</w:t>
      </w:r>
    </w:p>
    <w:p>
      <w:pPr>
        <w:autoSpaceDN w:val="0"/>
        <w:autoSpaceDE w:val="0"/>
        <w:widowControl/>
        <w:spacing w:line="330" w:lineRule="exact" w:before="47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Aceleración de Transferencia de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Global Accelerator es un servicio que proporciona direcciones IP estáticas como puntos de entrada fijos a tus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aplicaciones, mejorando su disponibilidad y rendimiento. Al enrutar el tráfico de usuario a través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ubicación de borde óptima de AWS, Global Accelerator garantiza acceso de baja latencia y alta disponibilidad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tus aplicaciones globales.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https://aws.amazon.com/global-accelerator/features/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es el plan de soporte de AWS MENOS costoso que contiene el conjunto completo de verificaciones de mejores prácticas de AWS Trusted Advisor?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¿Verificaciones de mejores prácticas?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Basic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42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Trusted Advisor ofrece un conjunto completo de verificaciones de mejores prácticas para ayudar a optimizar tu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 AWS. Aunque todas las cuentas de AWS tienen acceso a 56 verificaciones de Trusted Advisor, 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plan Business Support y superiores desbloquean 426 verificaciones adicionales, sumando un total de 482 verificaciones.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https://aws.amazon.com/premiumsupport/technology/trusted-advisor/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almacenar datos en múltiples Zonas de Disponibilidad en una Región de AWS. Los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se accederán regularmente pero deben ser recuperables de inmediato.</w:t>
      </w:r>
    </w:p>
    <w:p>
      <w:pPr>
        <w:autoSpaceDN w:val="0"/>
        <w:autoSpaceDE w:val="0"/>
        <w:widowControl/>
        <w:spacing w:line="320" w:lineRule="exact" w:before="48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clase de almacenamiento de Amazon Elastic File System (Amazon EFS) cumple con estos requisitos de manera MÁS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EFS Standard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EFS Standard-Acceso Poco Frecuente (EFS Standard-IA)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EFS One Zone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EFS One Zone-Acceso Poco Frecuente (EFS One Zone-IA)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EFS </w:t>
      </w:r>
      <w:r>
        <w:rPr>
          <w:rFonts w:ascii="Helvetica" w:hAnsi="Helvetica" w:eastAsia="Helvetica"/>
          <w:b/>
          <w:i w:val="0"/>
          <w:color w:val="000000"/>
          <w:sz w:val="24"/>
        </w:rPr>
        <w:t>Standard-Acceso Poco Frecuente (EFS Standard-IA)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clase de almacenamiento diseñada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datos a los que se accede con poca frecuencia pero que necesitan ser recuperados de inmediato. Ofrece ahorro de costos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comparación con la clase de almacenamiento estándar, lo que la convierte en la opción más rentable para almacenar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múltiples Zonas de Disponibilidad que no se acceden regularmente.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492 </w:t>
      </w:r>
    </w:p>
    <w:p>
      <w:pPr>
        <w:autoSpaceDN w:val="0"/>
        <w:autoSpaceDE w:val="0"/>
        <w:widowControl/>
        <w:spacing w:line="320" w:lineRule="exact" w:before="478" w:after="682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construyendo una aplicación en la nube de AWS. La empresa quiere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credenciales temporales para que la aplicación acceda a otros recursos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Token Service (AWS STS)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</w:t>
      </w:r>
      <w:r>
        <w:rPr>
          <w:rFonts w:ascii="Helvetica" w:hAnsi="Helvetica" w:eastAsia="Helvetica"/>
          <w:b/>
          <w:i w:val="0"/>
          <w:color w:val="000000"/>
          <w:sz w:val="24"/>
        </w:rPr>
        <w:t>Security Token Service (STS)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solicitar credenciales de seguridad temporales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acceder a recursos de AWS. Estas credenciales temporales se utilizan normalmente para usuarios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que necesitan asumir un rol o acceder a recursos de AWS por un tiempo limitado. Esto cumple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el requisito de la empresa de credenciales temporales para acceder a otros recursos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le da a una empresa la capacidad de controlar el tráfico entrante y saliente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instancias 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32" w:lineRule="exact" w:before="228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Los grupos de 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actúan como cortafuegos virtuales para instancias de Amazon EC2, controlando tanto el tráfico entrante como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tráfico saliente según reglas especificadas. Permiten definir qué tráfico está permitido hacia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desde sus instancias EC2, proporcionando seguridad a nivel de red.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494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requiere que el cliente sea totalmente responsable de aplicar los parches del sistema operativo?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A.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Amazon DynamoDB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Lambda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Fargate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Amazon EC2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</w:t>
      </w:r>
      <w:r>
        <w:rPr>
          <w:rFonts w:ascii="Helvetica" w:hAnsi="Helvetica" w:eastAsia="Helvetica"/>
          <w:b/>
          <w:i w:val="0"/>
          <w:color w:val="000000"/>
          <w:sz w:val="24"/>
        </w:rPr>
        <w:t>Amazon EC2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el cliente es responsable de gestionar el sistema operativo (SO),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incluyendo la aplicación de parches, actualizaciones y configuraciones de seguridad. EC2 proporciona servidores virtuales,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depende del cliente mantener la salud y seguridad del SO y las aplicaciones que se ejecutan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esas instancias.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evitar cargos innecesarios y ejecutar cargas de trabajo al menor costo posible.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pilar del Marco Well-Architected de AWS incluye estos objetivos?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Sostenibilidad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costos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pilar de Optimización de costos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Well-Architected de AWS se centra en gestionar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optimizar los costos. Ayuda a las empresas a evitar cargos innecesarios asegurando que estén utilizando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recursos de AWS de manera eficiente, seleccionando los modelos de precios correctos y monitoreando continuamente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optimizando su uso de AWS para ejecutar cargas de trabajo al menor costo posible.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lanzar una instancia de Amazon EC2.</w:t>
      </w:r>
    </w:p>
    <w:p>
      <w:pPr>
        <w:autoSpaceDN w:val="0"/>
        <w:autoSpaceDE w:val="0"/>
        <w:widowControl/>
        <w:spacing w:line="320" w:lineRule="exact" w:before="48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de las siguientes opciones puede usar la empresa durante el proceso de lanzamiento para configurar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volumen raíz de la instancia de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 Scaling de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Data Lifecycle Manager (Amazon DLM)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Machine Image (AMI)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Volumen Amazon Elastic Block Store (Amazon EBS)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 lanzar una instancia de Amazon EC2, puedes usar una </w:t>
      </w:r>
      <w:r>
        <w:rPr>
          <w:rFonts w:ascii="Helvetica" w:hAnsi="Helvetica" w:eastAsia="Helvetica"/>
          <w:b/>
          <w:i w:val="0"/>
          <w:color w:val="000000"/>
          <w:sz w:val="24"/>
        </w:rPr>
        <w:t>Amazon Machine Image (AMI)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configurar el volumen raíz. Una AMI contiene el sistema operativo, el servidor de aplicaciones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aplicaciones necesarias para lanzar una instancia de EC2, incluyendo la configuración para el volumen raíz.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volumen raíz se crea a partir de la AMI y se utiliza como el disco de arranque para la instancia de EC2.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497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etiquetar sus recursos de AWS para que pueda categorizarlos y rastrear los costos.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debería hacer la empresa do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etiquetas de asignación de costos.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AWS Identity and Access Management (IAM).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AWS Organizations.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el informe de cobertura de AWS Cost Management.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etiquetas de asignación de costos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le permiten etiquetar sus recursos de AWS con pares clave-valor. Estas etiquetas pueden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luego utilizarse para categorizar y rastrear los costos y el uso de AWS en diferentes recursos. Al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etiquetas de asignación de costos, puede asignar y rastrear costos para proyectos, departamentos,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entornos u otras categorías específicas, lo que ayuda con la gestión y el reporte de costos.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puede distribuir tráfico TCP y UDP?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Network Load Balancer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Gateway Load Balancer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Network Load Balancer (NLB)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opera en la cuarta capa (capa de transporte) del modelo OSI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está diseñado para manejar tanto tráfico TCP como UDP. Distribuye eficientemente el tráfico de red entrante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múltiples destinos, como instancias de Amazon EC2, dentro de una Virtual Private Cloud (VPC).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https://aws.amazon.com/elasticloadbalancing/network-load-balancer/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499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tareas son responsabilidad de AWS, según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los dispositivos de red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Establecer reglas de contraseñas de usuario.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seguridad física para los recursos de cómputo.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grupos de seguridad.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de una instancia de Amazon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Parcheo de dispositivos de red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gestiona y mantiene la red subyacente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incluyendo el parcheo de dispositivos de red para garantizar su seguridad y funcionalidad.</w:t>
      </w:r>
    </w:p>
    <w:p>
      <w:pPr>
        <w:autoSpaceDN w:val="0"/>
        <w:autoSpaceDE w:val="0"/>
        <w:widowControl/>
        <w:spacing w:line="318" w:lineRule="exact" w:before="484" w:after="68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Proporcionar seguridad física para los recursos de cómputo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es responsable de la seguridad física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sus centros de datos, incluyendo controles de acceso y vigilancia para proteger el hardware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ejecuta los servicios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utilizarse para crear una red virtual que sea privada y aislada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nube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Virtual Private Cloud (Amazon VPC)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Virtual Private Cloud (Amazon VPC)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te permite crear una red virtual lógicamente aislada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dentro de la nube de AWS. Este servicio te permite definir tu propio rango de direcciones IP,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subredes, configurar tablas de enrutamiento y establecer puertas de enlace de red, proporcionando control total sobre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tu entorno de redes virtuales.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https://aws.amazon.com/vpc/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base de usuarios de una empresa necesita acceder remotamente a computadoras de escritorio virtuales desde internet.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WorkSpaces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AppStream 2.0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WorkSpaces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escritorio en la nube gestionado y seguro que permite a los usuarios acceder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computadoras de escritorio virtuales de forma remota a través de internet. Proporciona entornos de escritorio persistentes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los usuarios, permitiéndoles acceder a sus aplicaciones y recursos de escritorio desde cualquier lugar, utilizando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variedad de dispositivos.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están en la perspectiva de plataforma del Marco de Adopción de la Nube de AWS (AWS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CAF)?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Protección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Arquitectura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Ingeniería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Ciencia de datos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plataforma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acelerar la entrega de cargas de trabajo en la nube mediante una nube híbrida escalable de nivel empresarial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47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Esta perspectiva abarca varias capacidades, incluyendo: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44" w:after="0"/>
        <w:ind w:left="20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Arquitectura de plataforma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Establecer y mantener directrices, principios, patrones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límites para su entorno de nube.</w:t>
      </w:r>
    </w:p>
    <w:p>
      <w:pPr>
        <w:autoSpaceDN w:val="0"/>
        <w:autoSpaceDE w:val="0"/>
        <w:widowControl/>
        <w:spacing w:line="332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Ingeniería de plataforma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 Implementar y gestionar la arquitectura de la plataforma.</w:t>
      </w:r>
    </w:p>
    <w:p>
      <w:pPr>
        <w:autoSpaceDN w:val="0"/>
        <w:autoSpaceDE w:val="0"/>
        <w:widowControl/>
        <w:spacing w:line="332" w:lineRule="exact" w:before="228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Arquitectura de datos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 Diseñar y evolucionar una arquitectura de datos y analítica adecuada para su propósito.</w:t>
      </w:r>
    </w:p>
    <w:p>
      <w:pPr>
        <w:autoSpaceDN w:val="0"/>
        <w:autoSpaceDE w:val="0"/>
        <w:widowControl/>
        <w:spacing w:line="332" w:lineRule="exact" w:before="228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Ingeniería de datos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 Construir y mantener canalizaciones e infraestructura de datos.</w:t>
      </w:r>
    </w:p>
    <w:p>
      <w:pPr>
        <w:autoSpaceDN w:val="0"/>
        <w:autoSpaceDE w:val="0"/>
        <w:widowControl/>
        <w:spacing w:line="318" w:lineRule="exact" w:before="242" w:after="0"/>
        <w:ind w:left="20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Provisionamiento y orquestación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Automatizar el despliegue y la gestión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de nube.</w:t>
      </w:r>
    </w:p>
    <w:p>
      <w:pPr>
        <w:autoSpaceDN w:val="0"/>
        <w:autoSpaceDE w:val="0"/>
        <w:widowControl/>
        <w:spacing w:line="332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Desarrollo de aplicaciones modernas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 Desarrollar aplicaciones utilizando principios nativos de la nube.</w:t>
      </w:r>
    </w:p>
    <w:p>
      <w:pPr>
        <w:autoSpaceDN w:val="0"/>
        <w:autoSpaceDE w:val="0"/>
        <w:widowControl/>
        <w:spacing w:line="318" w:lineRule="exact" w:before="242" w:after="0"/>
        <w:ind w:left="20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Integración continua y entrega continua (CI/CD)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Implementar pruebas automatizadas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canalizaciones de despliegue.</w:t>
      </w:r>
    </w:p>
    <w:p>
      <w:pPr>
        <w:autoSpaceDN w:val="0"/>
        <w:autoSpaceDE w:val="0"/>
        <w:widowControl/>
        <w:spacing w:line="320" w:lineRule="exact" w:before="480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https://docs.aws.amazon.com/prescriptive-guidance/latest/aws-caf-platform-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perspective/welcome.html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utilizar aprendizaje automático para identificar actividades sospechosas en su cuenta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16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18"/>
        </w:trPr>
        <w:tc>
          <w:tcPr>
            <w:tcW w:type="dxa" w:w="10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Amazon Detective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te ayuda a analizar e investigar actividades sospechosas en tu AWS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entorno. Recoge y organiza automáticamente datos de registro de AWS CloudTrail y Amazon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VPC Flow Logs para construir un gráfico de las relaciones entre recursos, usuarios y actividades. Esto</w:t>
            </w:r>
          </w:p>
        </w:tc>
      </w:tr>
      <w:tr>
        <w:trPr>
          <w:trHeight w:hRule="exact" w:val="312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facilita la identificación de patrones e investigación de posibles amenazas de seguridad.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practicante de la nube necesita diseñar una base de datos NoSQL que sea altamente escalable, duradera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requiera un mantenimiento mínimo.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 para MySQL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Microsoft SQL Server en 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DynamoDB es un servicio de base de datos NoSQL totalmente gestionado que está diseñado para alta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escalabilidad, durabilidad y mantenimiento mínimo. Puede manejar cargas de trabajo basadas en clave-valor y documentos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está optimizado para el rendimiento en cualquier escala. Se escala automáticamente para satisfacer la demanda,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alta disponibilidad integrada y maneja la replicación en múltiples Zonas de Disponibilidad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durabilidad.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recopilar métricas de rendimiento sobre sus instancias de Amazon RDS y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EC2.</w:t>
      </w:r>
    </w:p>
    <w:p>
      <w:pPr>
        <w:autoSpaceDN w:val="0"/>
        <w:autoSpaceDE w:val="0"/>
        <w:widowControl/>
        <w:spacing w:line="330" w:lineRule="exact" w:before="47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cumple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</w:t>
      </w:r>
      <w:r>
        <w:rPr>
          <w:rFonts w:ascii="Helvetica" w:hAnsi="Helvetica" w:eastAsia="Helvetica"/>
          <w:b/>
          <w:i w:val="0"/>
          <w:color w:val="000000"/>
          <w:sz w:val="24"/>
        </w:rPr>
        <w:t>CloudWatch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monitoreo y observabilidad que recopila métricas de rendimiento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datos operativos para recursos de AWS como instancias de Amazon RDS e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Permite monitorear métricas como utilización de CPU, uso de memoria y conexiones de base de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establecer alarmas para umbrales de rendimiento.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un usuario para cambiar la contraseña del usuario raíz de una cuenta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Management Console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Hub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5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Consola de administración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los usuarios acceder y gestionar sus cuentas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incluido el cambio de la contraseña del usuario raíz. Para cambiar la contraseña del usuario raíz, el usuario debe iniciar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sesión como usuario raíz, navegar a la configuración de la cuenta y actualizar la contraseña.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507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es el plan de soporte de AWS MÍNIMO requerido para acceder a los flujos de trabajo de automatización de soporte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mantenidos por AWS Support?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On-Ramp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plan AWS Business Support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el plan de soporte mínimo requerido para acceder a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flujos de trabajo de automatización de soporte (SAW) mantenidos por AWS Support, incluidos los flujos de trabajo avanzados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el prefijo "AWSPremiumSupport-". Estos flujos de trabajo ayudan con la solución de problemas y la resolución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problemas comunes de recursos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Referencia: https://aws.amazon.com/premiumsupport/technology/saw/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son beneficios de Amazon EC2 Auto Scaling?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Mejora de la salud y disponibilidad de las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Reducción de la latencia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Rendimiento y costos optimizados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Instantáneas automatizadas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Replicación entre regiones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Mejora de la salud y disponibilidad de las aplicaciones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:Amazon EC2 Auto Scaling supervisa la salud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las instancias y reemplaza automáticamente las que están en mal estado, garantizando que las aplicaciones permanezcan altamente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disponibles.</w:t>
      </w:r>
    </w:p>
    <w:p>
      <w:pPr>
        <w:autoSpaceDN w:val="0"/>
        <w:autoSpaceDE w:val="0"/>
        <w:widowControl/>
        <w:spacing w:line="320" w:lineRule="exact" w:before="48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Rendimiento y costos optimizados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:Auto Scaling ajusta dinámicamente el número de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según la demanda, ayudando a optimizar el rendimiento mientras controla los costos al agregar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eliminar instancias según sea necesario.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509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construyendo una aplicación web que requiere un almacén de datos en memoria para almacenamiento en caché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gestión de sesiones. El almacén de datos debe proporcionar alta disponibilidad y durabilidad.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 (Memcached)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Volúmenes de Amazon Elastic Block Store (Amazon EBS)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MemoryDB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4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MemoryDB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base de datos en memoria totalmente gestionado que ofrece durabilidad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alta disponibilidad. Está diseñado para casos de uso como almacenamiento en caché y gestión de sesiones, y proporciona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replicación de datos a través de múltiples nodos y durabilidad mediante persistencia basada en registros, garantizando que sus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datos estén seguros incluso en caso de fallos.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convertirá texto en voz realista?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Kendra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Polly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texto a voz (TTS) que utiliza tecnologías avanzadas de aprendizaje profundo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convertir texto en voz con sonido natural. Admite múltiples idiomas y voces, lo que lo hace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ideal para aplicaciones como aplicaciones habilitadas por voz, sistemas IVR y soluciones de accesibilidad.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511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plan de soporte de AWS proporciona a los clientes orientación consultiva y arquitectónica anual?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orientación?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On-Ramp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Empresarial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Soporte Empresarial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a los clientes orientación consultiva y arquitectónica anual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incluyendo un Gerente de Cuenta Técnica (TAM) designado. Este plan de soporte ofrece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interacción proactiva mediante revisiones arquitectónicas, estrategias de optimización y planificación detallada de cuentas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alinear las soluciones de AWS con los objetivos empresariales.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512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crear y gestionar un portafolio de cargas de trabajo de TI que la empresa apruebe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uso en AWS. 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Service Catalog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las organizaciones crear, gestionar y distribuir un portafolio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servicios y cargas de trabajo de TI aprobados en AWS. Garantiza el cumplimiento y la coherencia al permitir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los administradores controlar qué productos y configuraciones están disponibles para los usuarios, como imágenes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máquinas virtuales, bases de datos y pilas de aplicaciones.</w:t>
      </w:r>
    </w:p>
    <w:p>
      <w:pPr>
        <w:autoSpaceDN w:val="0"/>
        <w:autoSpaceDE w:val="0"/>
        <w:widowControl/>
        <w:spacing w:line="330" w:lineRule="exact" w:before="1512" w:after="6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de integración de datos sin servidor para descubrir, preparar y combinar datos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análisis.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EMR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Step Functions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Glue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integración de datos totalmente gestionado y sin servidor diseñado para descubrir, preparar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combinar datos para análisis, aprendizaje automático y desarrollo de aplicaciones. Automatiza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proceso de descubrimiento de datos, inferencia de esquemas y transformación de datos, lo que lo hace ideal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preparar datos para análisis.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rendimiento constante y predecible de sus instancias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costo más bajo posible. La empresa también necesita la capacidad de escalar recursos para asegurarse de que tiene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recursos correctos disponibles en el momento adecuado.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recurso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Application Load Balancer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 Auto Scaling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EC2 Auto Scaling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ayuda a garantizar que la empresa tenga el número apropiado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de Amazon EC2 disponibles para manejar su carga de trabajo. Ajusta la capacidad automáticamente según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demanda, proporcionando un rendimiento constante y predecible mientras optimiza costos al escalar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hacia arriba o hacia abajo según sea necesario.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515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¿Cuáles son algunas ventajas de usar instancias de Amazon EC2 para alojar aplicaciones en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lugar de en las instalaciones?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EC2 incluye gestión de parches del sistema operativo.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EC2 se integra con Amazon VPC, AWS CloudTrail y AWS Identity and Access Management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(IAM).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EC2 tiene un acuerdo de nivel de servicio (SLA) del 100%.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EC2 tiene un modelo de precios flexible de pago por uso.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EC2 tiene optimización automática de costos de almacenamiento.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EC2 se integra con Amazon VPC, AWS CloudTrail y AWS Identity and Access </w:t>
      </w:r>
      <w:r>
        <w:rPr>
          <w:rFonts w:ascii="Helvetica" w:hAnsi="Helvetica" w:eastAsia="Helvetica"/>
          <w:b/>
          <w:i w:val="0"/>
          <w:color w:val="000000"/>
          <w:sz w:val="24"/>
        </w:rPr>
        <w:t>Management (IAM):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EC2 se integra perfectamente con otros servicios de AWS como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VPC para redes, AWS CloudTrail para auditar llamadas a la API y AWS IAM para control de acceso,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que facilita la gestión y seguridad de sus aplicaciones en comparación con soluciones en las instalaciones.</w:t>
      </w:r>
    </w:p>
    <w:p>
      <w:pPr>
        <w:autoSpaceDN w:val="0"/>
        <w:autoSpaceDE w:val="0"/>
        <w:widowControl/>
        <w:spacing w:line="318" w:lineRule="exact" w:before="484" w:after="20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EC2 tiene un modelo de precios flexible de pago por uso: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EC2 ofrece precios bajo demanda,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permitiéndole pagar solo por la capacidad de cómputo que utiliza sin compromisos a largo plazo, lo cual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 más rentable y flexible que el alojamiento tradicional en las instalaciones.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crear aplicaciones que ofrezcan baja latencia a dispositivos de usuario final que utilizan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red móvil 5G.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Client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Wavelength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ofrecer aplicaciones de ultra baja latencia extendiendo los servicios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redes 5G. Incorpora servicios de cómputo y almacenamiento dentro de las redes 5G de los proveedores de telecomunicaciones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que las aplicaciones ofrezcan baja latencia a los dispositivos de usuario final conectados a esas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redes.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posee licencias de software por núcleo.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Amazon EC2 debe usar la empresa para este tipo de licencia?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Dedicadas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Hosts Dedicados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proporcionan servidores físicos con capacidad de instancias EC2 totalmente dedicados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 uso. Permiten utilizar sus propias licencias de software por núcleo (por ejemplo, Windows Server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SQL Server) cumpliendo con los requisitos de cumplimiento y licenciamiento. Con Hosts Dedicados, usted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tiene control sobre el host físico, incluyendo visibilidad del número de núcleos y sockets.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instancias Amazon EC2 en su cuenta de AWS para varias cargas de trabajo.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empresa necesita realizar un análisis para comprender el costo de cada carga de trabajo.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es la forma MÁS eficiente operativamente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Mover las instancias EC2 de cada carga de trabajo a cuentas separadas.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una familia de instancias EC2 diferente para cada carga de trabajo.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Agregar etiquetas de asignación de costos a cada instancia EC2. Activar las etiquetas.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cualquier aplicación de carga de trabajo para publicar datos de uso en una base de datos de asignación de costos.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16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338"/>
        </w:trPr>
        <w:tc>
          <w:tcPr>
            <w:tcW w:type="dxa" w:w="10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2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Usar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etiquetas de asignaciÃ3n de costos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es la forma operativamente mÃ¡s eficiente de analizar los costos de cada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carga de trabajo. Al aplicar etiquetas a cada instancia de EC2 (por ejemplo, por carga de trabajo, departamento o proyecto), 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activar estas etiquetas en la Consola de FacturaciÃ3n y AdministraciÃ3n de Costos de AWS, puede rastrear y filtrar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los costos asociados con cada carga de trabajo en AWS Cost Explorer o a travÃ©s de AWS Cost and</w:t>
            </w:r>
          </w:p>
        </w:tc>
      </w:tr>
      <w:tr>
        <w:trPr>
          <w:trHeight w:hRule="exact" w:val="312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 de uso.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519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oferta de AWS proporciona la funcionalidad para configurar un centro de contacto de servicio al cliente basado en la nube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¿centros?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Pinpoint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Connect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centro de contacto basado en la nube que facilita a las empresas configurar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administrar centros de servicio al cliente. Proporciona funciones como enrutamiento de llamadas, análisis en tiempo real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la integración con otros servicios de AWS para mejorar la experiencia del cliente.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alojar una aplicación altamente disponible en la nube de AWS. La aplicación se ejecuta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poca frecuencia y por períodos cortos de tiempo.</w:t>
      </w:r>
    </w:p>
    <w:p>
      <w:pPr>
        <w:autoSpaceDN w:val="0"/>
        <w:autoSpaceDE w:val="0"/>
        <w:widowControl/>
        <w:spacing w:line="320" w:lineRule="exact" w:before="480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cumplirá con estos requisitos con la MENOR cantidad de carga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operativa?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Lambda es un servicio de computación sin servidor que escala automáticamente según la carga de trabajo.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ideal para aplicaciones que se ejecutan con poca frecuencia y por períodos cortos porque solo pagas por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tiempo de computación consumido, sin necesidad de administrar servidores. Minimiza la carga operativa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 eliminar la necesidad de aprovisionar o administrar infraestructura.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configurar un almacén de datos a escala de petabytes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60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Redshift es un servicio de almacén de datos totalmente administrado, a escala de petabytes, diseñado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procesamiento analítico de grandes conjuntos de datos. Permite a las empresas ejecutar consultas complejas de manera eficiente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análisis sobre cantidades masivas de datos, lo que lo convierte en la mejor opción para configurar un almacén de datos a escala de petabytes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opción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sistemas operativos invitados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Cambios en la configuración del firewall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Hardware para recursos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identidad y acceso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AWS es responsable de gestionar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infraestructura subyacente, incluyendo el hardware para recursos de cómputo, almacenamiento, redes y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instalaciones que ejecutan los servicios de AWS. Los clientes son responsables de gestionar sus propios datos, identidad,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acceso y configuración dentro del entorno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523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utilizando instancias Amazon EC2 para probar una aplicación. La empresa necesita ejecutar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pruebas ininterrumpidas durante 1 mes.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 de ahorro de cómputo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una carga de trabajo a corto plazo e ininterrumpida como ejecutar pruebas durante 1 mes,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las instancias bajo demanda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son la opción más rentable. Proporcionan flexibilidad sin requerir compromisos a largo plazo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ni pagos por adelantado. Otras opciones como las instancias Spot pueden ser más baratas pero no son adecuadas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cargas de trabajo ininterrumpidas porque AWS puede terminarlas si necesita la capacidad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otro lugar. Las instancias reservadas y los planes de ahorro de cómputo requieren compromisos más largos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son ideales para un caso de uso de un solo mes.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profesional de la nube es responsable de la gestión de programas y proyectos de iniciativas en la nube.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perspectiva del Marco de Adopción de la Nube de AWS (AWS CAF) incluye esta capacidad?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Operaciones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Negocios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Plataforma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Gobernanza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14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Negocio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La perspectiva del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alinear las estrategias de nube con los objetivos empresariales, incluyendo la gestión de programas y proyectos de nube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iniciativas. Garantiza que la adopción de la nube aporte valor a la organización al abordar necesidades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como capacidades empresariales, gestión de inversiones y realización de beneficios.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desplegar su aplicación crítica en AWS y mantener alta disponibilidad.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debería la empresa desplegar la aplicación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una sola Zona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múltiples Zonas de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Desplegar la aplicación en </w:t>
      </w:r>
      <w:r>
        <w:rPr>
          <w:rFonts w:ascii="Helvetica" w:hAnsi="Helvetica" w:eastAsia="Helvetica"/>
          <w:b/>
          <w:i w:val="0"/>
          <w:color w:val="000000"/>
          <w:sz w:val="24"/>
        </w:rPr>
        <w:t>múltiples Zonas de Disponibilidad (AZs)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garantiza alta disponibilidad.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distribuir los recursos entre diferentes AZs, la aplicación puede soportar fallos en una sola AZ,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minimizando el tiempo de inactividad y manteniendo la fiabilidad para aplicaciones críticas.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una aplicación que utiliza Amazon DynamoDB para el almacenamiento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Definir quién o qué puede leer datos en una tabla.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Cifrar los datos de usuario en reposo.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cifrado del lado del cliente.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Evitar el almacenamiento de datos sensibles en una tabla.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AWS es responsable de la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seguridad de la </w:t>
      </w:r>
      <w:r>
        <w:rPr>
          <w:rFonts w:ascii="Helvetica" w:hAnsi="Helvetica" w:eastAsia="Helvetica"/>
          <w:b/>
          <w:i w:val="0"/>
          <w:color w:val="000000"/>
          <w:sz w:val="24"/>
        </w:rPr>
        <w:t>nube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lo que incluye cifrar los datos de usuario en reposo utilizando mecanismos de cifrado gestionados por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clientes son responsables de gestionar los controles de acceso, definir permisos e implementar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cifrado del lado del cliente si es necesario.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analizar más de 200,000 registros financieros que se generan cada día.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debe usar aplicaciones en contenedores para realizar el análisis y automatizar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proceso.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Batch está diseñado para ejecutar de manera eficiente trabajos de procesamiento por lotes a cualquier escala. Admite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en contenedores y aprovisiona automáticamente los recursos necesarios, permitiendo 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empresa procesar y analizar grandes volúmenes de registros financieros diariamente. Es ideal para automatizar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gestionar cargas de trabajo de computación por lotes a gran escala.</w:t>
      </w:r>
    </w:p>
    <w:p>
      <w:pPr>
        <w:autoSpaceDN w:val="0"/>
        <w:autoSpaceDE w:val="0"/>
        <w:widowControl/>
        <w:spacing w:line="330" w:lineRule="exact" w:before="1512" w:after="6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servicios de AWS puede usar una empresa para transferir datos locales a la nube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Backup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Snowcone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Un dispositivo pequeño, resistente y seguro de computación en el borde y transferencia de datos diseñado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transferir datos desde entornos locales a AWS, especialmente para entornos con conectividad limitada.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conectividad.</w:t>
      </w:r>
    </w:p>
    <w:p>
      <w:pPr>
        <w:autoSpaceDN w:val="0"/>
        <w:autoSpaceDE w:val="0"/>
        <w:widowControl/>
        <w:spacing w:line="318" w:lineRule="exact" w:before="48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DataSync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Un servicio diseñado para automatizar y acelerar el movimiento de grandes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cantidades de datos entre almacenamiento local y servicios de almacenamiento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529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cifrar datos en reposo en la nube de AWS utilizando una clave de cifrado que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 controle.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Key Management Service (AWS KMS) permite a la empresa crear y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claves de cifrado, incluidas las claves gestionadas por el cliente (CMK). Estas claves pueden utilizarse para cifrar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datos en reposo, asegurando que la empresa mantenga el control total sobre el proceso de cifrado y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gestión de claves.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migrar una base de datos desde un entorno local a Amazon RDS.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Después de completar la migración, ¿de qué tarea de gestión seguirá siendo responsable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del ciclo de vida del hardware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Mantenimiento de servidores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Provisionamiento de energía, red y refrigeración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14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Amazon RDS, AWS se encarga de las tareas a nivel de infraestructura como la gestión del ciclo de vida del hardware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mantenimiento de servidores y el provisionamiento de energía, red y refrigeración. Sin embargo,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empresa sigue siendo responsable de tareas como </w:t>
      </w:r>
      <w:r>
        <w:rPr>
          <w:rFonts w:ascii="Helvetica" w:hAnsi="Helvetica" w:eastAsia="Helvetica"/>
          <w:b/>
          <w:i w:val="0"/>
          <w:color w:val="000000"/>
          <w:sz w:val="24"/>
        </w:rPr>
        <w:t>optimización de aplicaciones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ajuste de consultas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diseño de esquemas para garantizar que la base de datos funcione eficientemente para su caso de uso específico.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es un pilar del AWS Well-Architected Framework?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Estrategia tecnológica empresarial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Controles físicos y ambientales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 optimización de costos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uno de los cinco pilares del AWS Well-Architected Framework. Los pilares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son:</w:t>
      </w:r>
    </w:p>
    <w:p>
      <w:pPr>
        <w:autoSpaceDN w:val="0"/>
        <w:autoSpaceDE w:val="0"/>
        <w:widowControl/>
        <w:spacing w:line="330" w:lineRule="exact" w:before="232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Eficiencia del rendimiento</w:t>
      </w:r>
    </w:p>
    <w:p>
      <w:pPr>
        <w:autoSpaceDN w:val="0"/>
        <w:autoSpaceDE w:val="0"/>
        <w:widowControl/>
        <w:spacing w:line="330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Optimización de costos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Estos pilares proporcionan un enfoque estructurado para diseñar y ejecutar sistemas confiables, seguros, eficientes,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rentables en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532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recopilar métricas de utilización de instancias de Amazon EC2 y tablas de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DynamoDB.</w:t>
      </w:r>
    </w:p>
    <w:p>
      <w:pPr>
        <w:autoSpaceDN w:val="0"/>
        <w:autoSpaceDE w:val="0"/>
        <w:widowControl/>
        <w:spacing w:line="330" w:lineRule="exact" w:before="470" w:after="6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CloudWatch es un servicio de monitoreo y observabilidad que recopila y proporciona métricas,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registros y datos de eventos de recursos de AWS, incluidas instancias de Amazon EC2 y tablas de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DynamoDB. Permite a la empresa rastrear la utilización de recursos, establecer alarmas y analizar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tendencias de rendimiento.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copias de seguridad automáticas de datos por defecto?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 (Memcached)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Aurora proporciona </w:t>
      </w:r>
      <w:r>
        <w:rPr>
          <w:rFonts w:ascii="Helvetica" w:hAnsi="Helvetica" w:eastAsia="Helvetica"/>
          <w:b/>
          <w:i w:val="0"/>
          <w:color w:val="000000"/>
          <w:sz w:val="24"/>
        </w:rPr>
        <w:t>copias de seguridad automáticas por defecto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Estas copias de seguridad son continuas 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incrementales, almacenadas en Amazon S3, e incluyen instantáneas de bases de datos y registros de transacciones, lo que permite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recuperación a un punto en el tiempo. Otros servicios como Amazon S3 y Amazon EFS requieren configuración manual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soluciones de copia de seguridad.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534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ejecutar automáticamente scripts de comandos del sistema operativo en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 de la manera MÁS eficiente operativamente?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Systems Manager proporciona herramientas como </w:t>
      </w:r>
      <w:r>
        <w:rPr>
          <w:rFonts w:ascii="Helvetica" w:hAnsi="Helvetica" w:eastAsia="Helvetica"/>
          <w:b/>
          <w:i w:val="0"/>
          <w:color w:val="000000"/>
          <w:sz w:val="24"/>
        </w:rPr>
        <w:t>Run Command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que le permiten ejecutar scripts del sistema operativo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instancias de Amazon EC2 automáticamente y a gran escala. Simplifica las operaciones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habilitar la gestión remota de instancias EC2 sin requerir acceso SSH o RDP, lo que lo convierte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la solución más eficiente operativamente para este caso de uso.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535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están en la perspectiva de personas del Marco de Adopción de la Nube de AWS (AWS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CAF)?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configuración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Evolución cultural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AceleraciÃ3n del cambio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Garantía de 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innovación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Personas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preparar la fuerza laboral de una organización para la adopción de la nube. Las capacidades clave incluyen:</w:t>
      </w:r>
    </w:p>
    <w:p>
      <w:pPr>
        <w:autoSpaceDN w:val="0"/>
        <w:autoSpaceDE w:val="0"/>
        <w:widowControl/>
        <w:spacing w:line="318" w:lineRule="exact" w:before="244" w:after="0"/>
        <w:ind w:left="20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Evolución cultural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Fomentar una mentalidad centrada en la nube y adaptar la cultura organizacional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adoptar tecnologías en la nube.</w:t>
      </w:r>
    </w:p>
    <w:p>
      <w:pPr>
        <w:autoSpaceDN w:val="0"/>
        <w:autoSpaceDE w:val="0"/>
        <w:widowControl/>
        <w:spacing w:line="318" w:lineRule="exact" w:before="244" w:after="0"/>
        <w:ind w:left="20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Aceleración del cambio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Apoyar a la fuerza laboral en la adaptación a cambios, como la capacitación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procesos de gestión del cambio.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Estas capacidades ayudan a garantizar una transición fluida a la nube desde el punto de vista de las personas y la organización.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perspectiva.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establecer una conexión entre dos VPC. Las VPC están ubicadas en 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Regiones de AWS diferentes. La empresa quiere utilizar la infraestructura existente de las VPC para esta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conexión.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se puede utilizar para establecer esta conexión?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Client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VPC peering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Puntos de enlace VPC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VPC peering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establecer una conexión de red directa entre dos VPCs, incluso 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 encuentran en diferentes Regiones de AWS (conocido como VPC peering entre regiones). Esto permite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VPCs se comuniquen usando direcciones IP privadas sin requerir infraestructura adicional,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VPNs o Direct Connect.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537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evaluar y recopilar información sobre los servidores locales de una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bases de datos antes de una migración a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Mainframe Modernization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Application Discovery Service ayuda a evaluar y recopilar información detallada sobre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servidores locales y bases de datos de una empresa antes de una migración a AWS. Recopila datos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uso de recursos, configuraciones de servidores y dependencias de aplicaciones, lo cual ayuda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planificación de una migración sin problemas.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538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de flujo de trabajo visual de bajo código que los desarrolladores puedan usar para crear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 distribuidas.</w:t>
      </w:r>
    </w:p>
    <w:p>
      <w:pPr>
        <w:autoSpaceDN w:val="0"/>
        <w:autoSpaceDE w:val="0"/>
        <w:widowControl/>
        <w:spacing w:line="330" w:lineRule="exact" w:before="470" w:after="2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está diseñado para cumplir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Step Functions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Step Functions es un servicio de flujo de trabajo visual de bajo código que permite a los desarrolladores crear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coordinar aplicaciones distribuidas. Utiliza máquinas de estados para definir flujos de trabajo, lo que facilita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conectar y orquestar varios servicios de AWS y aplicaciones personalizadas de manera visual e intuitiva.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539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desarrollador web quiere usar aprendizaje automático para clasificar imágenes que se cargan en un sitio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 Clarify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Mechanical Turk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Transcribe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Rekognition es un servicio de AWS específicamente diseñado para el análisis de imágenes y videos.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modelos de aprendizaje automático preconstruidos para clasificar imágenes, detectar objetos, reconocer rostros,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más, lo que lo hace ideal para el requisito del desarrollador web de clasificar imágenes cargadas sin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necesidad de construir y entrenar modelos personalizados.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afirmación describe una característica de la infraestructura global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ubicaciones de borde contienen múltiples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regiones de AWS contienen múltiples cachés de borde regionales.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Las zonas de disponibilidad contienen múltiples centros de datos.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Cada centro de datos contiene múltiples ubicaciones de borde.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</w:t>
      </w:r>
      <w:r>
        <w:rPr>
          <w:rFonts w:ascii="Helvetica" w:hAnsi="Helvetica" w:eastAsia="Helvetica"/>
          <w:b/>
          <w:i w:val="0"/>
          <w:color w:val="000000"/>
          <w:sz w:val="24"/>
        </w:rPr>
        <w:t>Zona de Disponibilidad (AZ)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agrupamiento lógico de uno o más centros de datos discretos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energía, redes y conectividad redundantes en una región de AWS. Cada AZ está diseñada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estar aislada de fallos en otras AZ, proporcionando alta disponibilidad y tolerancia a fallos.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ejecutar su aplicación utilizando contenedores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o herramientas de AWS proporcionarán orquestación de contenedores?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Kubernetes Service (Amazon EKS)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Copilot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Elastic Container Service (Amazon ECS)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Un servicio de orquestación de contenedores totalmente gestionado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le permite ejecutar, gestionar y escalar aplicaciones en contenedores en AWS.</w:t>
      </w:r>
    </w:p>
    <w:p>
      <w:pPr>
        <w:autoSpaceDN w:val="0"/>
        <w:autoSpaceDE w:val="0"/>
        <w:widowControl/>
        <w:spacing w:line="318" w:lineRule="exact" w:before="24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Elastic Kubernetes Service (Amazon EKS)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Un servicio de Kubernetes totalmente gestionado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simplifica el despliegue, la gestión y la escalabilidad de aplicaciones en contenedores utilizando Kubernetes en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utilizando una base de datos Amazon RDS.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usuarios de IAM.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los esquemas de la base de datos.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al software del sistema operativo del host.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grupos de seguridad para las conexiones de base de datos.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36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AWS es responsable de gestionar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infraestructura subyacente, incluyendo tareas como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aplicar parches al sistema operativo del host </w:t>
      </w:r>
      <w:r>
        <w:rPr>
          <w:rFonts w:ascii="Helvetica" w:hAnsi="Helvetica" w:eastAsia="Helvetica"/>
          <w:b/>
          <w:i w:val="0"/>
          <w:color w:val="000000"/>
          <w:sz w:val="24"/>
        </w:rPr>
        <w:t>y su software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las instancias de Amazon RDS. El cliente es responsable de tareas como configurar usuarios de IAM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esquemas de base de datos y configurar grupos de seguridad.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brinda a los usuarios la capacidad de acceder a recursos de AWS desde cualquier ubicación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utilizando una conexión cifrada?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Client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PrivateLink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Client VPN permite a los usuarios acceder de forma segura a recursos de AWS y redes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desde cualquier ubicación utilizando una conexión VPN cifrada. Proporciona una solución VPN de cliente a sitio gestionada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asegurando la conectividad segura a entornos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544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automatizar la aplicación de parches a sistemas operativos que se ejecutan en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Systems Manager proporciona una función llamada </w:t>
      </w:r>
      <w:r>
        <w:rPr>
          <w:rFonts w:ascii="Helvetica" w:hAnsi="Helvetica" w:eastAsia="Helvetica"/>
          <w:b/>
          <w:i w:val="0"/>
          <w:color w:val="000000"/>
          <w:sz w:val="24"/>
        </w:rPr>
        <w:t>Patch Manager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que automatiza la aplicación de parches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sistemas operativos en instancias de Amazon EC2. Ayuda a garantizar que los sistemas estén actualizados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los requisitos de seguridad y cumplimiento mediante la automatización de actualizaciones tanto para Windows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Linux.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 servicio de almacenamiento en la nube híbrido para conectar su entorno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almacenamiento escalable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Storage Gateway es un servicio de almacenamiento en la nube híbrido que permite a las aplicaciones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utilizar de forma fluida el almacenamiento en la nube escalable. Conecta entornos locales con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servicios de almacenamiento como Amazon S3, Amazon FSx o Amazon EBS, permitiendo casos de uso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copias de seguridad, archivado y recuperación ante desastres, mientras se integra con los flujos de trabajo locales existentes.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546 </w:t>
      </w:r>
    </w:p>
    <w:p>
      <w:pPr>
        <w:autoSpaceDN w:val="0"/>
        <w:autoSpaceDE w:val="0"/>
        <w:widowControl/>
        <w:spacing w:line="330" w:lineRule="exact" w:before="468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implementando una aplicación web en instancias de Amazon EC2.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 es responsabilidad de AWS, según el modelo de responsabilidad compartida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permisos de IAM.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grupos de seguridad.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la seguridad del hardware de las instancias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la seguridad del sistema operativo invitado de las instancias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AWS es responsable de la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seguridad de la </w:t>
      </w:r>
      <w:r>
        <w:rPr>
          <w:rFonts w:ascii="Helvetica" w:hAnsi="Helvetica" w:eastAsia="Helvetica"/>
          <w:b/>
          <w:i w:val="0"/>
          <w:color w:val="000000"/>
          <w:sz w:val="24"/>
        </w:rPr>
        <w:t>nube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, lo que incluye gestionar y asegurar el hardware físico que ejecuta las instancias EC2.</w:t>
      </w:r>
    </w:p>
    <w:p>
      <w:pPr>
        <w:autoSpaceDN w:val="0"/>
        <w:autoSpaceDE w:val="0"/>
        <w:widowControl/>
        <w:spacing w:line="320" w:lineRule="exact" w:before="1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clientes son responsables de tareas como configurar permisos de IAM, grupos de seguridad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el sistema operativo invitado.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547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carga archivos de audio y video en un bucket centralizado de Amazon S3 desde diferentes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ubicaciones geográficas.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optimizará las velocidades de transferencia para estos archivos?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Aceleración de Transferencia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Aceleración de Transferencia S3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acelera la transferencia de archivos a un bucket centralizado de Amazon S3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aprovechando la red global de ubicaciones periféricas de AWS. Dirige los datos a la ubicación periférica más cercana,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luego los transfiere al bucket S3 a través de rutas de red optimizadas, mejorando la velocidad de carga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usuarios distribuidos geográficamente.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afirmación es una práctica recomendada de AWS Cloud que se centra en la elasticidad y agilidad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computación 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Proporcionar capacidad basada en el uso pasado y picos teóricos.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Escalar dinámicamente para satisfacer las demandas de uso.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Construir la aplicación e infraestructura en un centro de datos que otorgue acceso físico.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Dividir la aplicación en componentes débilmente acoplados.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Uno de los principios fundamentales de la computación en la nube es </w:t>
      </w:r>
      <w:r>
        <w:rPr>
          <w:rFonts w:ascii="Helvetica" w:hAnsi="Helvetica" w:eastAsia="Helvetica"/>
          <w:b/>
          <w:i w:val="0"/>
          <w:color w:val="000000"/>
          <w:sz w:val="24"/>
        </w:rPr>
        <w:t>elasticidad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lo que permite escalar dinámicamente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recursos hacia arriba o hacia abajo según las demandas de uso. Esta práctica asegura eficiencia de costos y una óptima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utilización de recursos, alineándose con los beneficios de agilidad de AWS Cloud.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549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servicio, característica o herramienta de AWS utiliza aprendizaje automático para monitorear continuamente el costo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uso en busca de gastos inusuales 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2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Lookout for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Anomaly Detection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Cost Anomaly Detection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utiliza aprendizaje automático para monitorear continuamente el costo y uso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busca de patrones de gasto inusuales. Ayuda a identificar aumentos o disminuciones inesperadas en los costos de la nube,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permitiendo la detección y resolución rápida de anomalías.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cargas de trabajo críticas en AWS. La empresa necesita una respuesta del soporte técnico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un plazo de 15 minutos si un sistema crítico falla.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plan de soporte de AWS ofrece este tiempo de respuesta?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Soporte Básico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Soporte Empresarial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Soporte Enterprise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Soporte para Desarrolladores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28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AWS Soporte Enterprise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plan proporciona un </w:t>
      </w:r>
      <w:r>
        <w:rPr>
          <w:rFonts w:ascii="Helvetica" w:hAnsi="Helvetica" w:eastAsia="Helvetica"/>
          <w:b/>
          <w:i w:val="0"/>
          <w:color w:val="000000"/>
          <w:sz w:val="24"/>
        </w:rPr>
        <w:t>tiempo de respuesta de 15 minutos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fallos de sistemas críticos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(definidos como "Sistema Empresarial Crítico Caído" o Nivel de Severidad 1). Este plan está diseñado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empresas que ejecutan cargas de trabajo de misión crítica en AWS e incluye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gerentes de cuentas técnicas dedicados (TAMs) y soporte proactivo.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551 </w:t>
      </w:r>
    </w:p>
    <w:p>
      <w:pPr>
        <w:autoSpaceDN w:val="0"/>
        <w:autoSpaceDE w:val="0"/>
        <w:widowControl/>
        <w:spacing w:line="320" w:lineRule="exact" w:before="478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recibir recomendaciones de dimensionamiento correcto que ayuden a identificar oportunidades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ahorro de costos para instancias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proporcionará estas recomendaciones?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Cost Explorer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</w:t>
      </w:r>
      <w:r>
        <w:rPr>
          <w:rFonts w:ascii="Helvetica" w:hAnsi="Helvetica" w:eastAsia="Helvetica"/>
          <w:b/>
          <w:i w:val="0"/>
          <w:color w:val="000000"/>
          <w:sz w:val="24"/>
        </w:rPr>
        <w:t>recomendaciones de dimensionamiento correcto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instancias de Amazon EC2 mediante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análisis de patrones de uso. Ayuda a identificar instancias infrautilizadas y sugiere redimensionar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cambiar tipos de instancias para optimizar costos. Esta herramienta permite oportunidades de ahorro de costos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uso eficiente de recursos.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categoría de verificación de AWS Trusted Advisor incluye la verificación de registro de AWS CloudTrail?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Límites de servicio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Rendimiento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Tolerancia a fallos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categoría en AWS Trusted Advisor incluye verificaciones como asegurar que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AWS </w:t>
      </w:r>
      <w:r>
        <w:rPr>
          <w:rFonts w:ascii="Helvetica" w:hAnsi="Helvetica" w:eastAsia="Helvetica"/>
          <w:b/>
          <w:i w:val="0"/>
          <w:color w:val="000000"/>
          <w:sz w:val="24"/>
        </w:rPr>
        <w:t>registro de CloudTrail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esté habilitado. Esta verificación ayuda a mejorar la seguridad de las cuentas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proporcionando orientación sobre el registro y monitoreo de actividades para fines de auditoría y cumplimiento.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553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implementando un conjunto de instancias Amazon EC2 en una VPC.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crear una lista de direcciones IP que intenten conectarse a las instancias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proporcionará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Registros de 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Métricas de 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Registros de flujo de VPC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Registros de flujo de VPC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capturan información sobre el tráfico IP hacia y desde las interfaces de red en una VPC.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Esto permite a la empresa crear una lista de direcciones IP que intentan conectarse a instancias EC2.</w:t>
      </w:r>
    </w:p>
    <w:p>
      <w:pPr>
        <w:autoSpaceDN w:val="0"/>
        <w:autoSpaceDE w:val="0"/>
        <w:widowControl/>
        <w:spacing w:line="320" w:lineRule="exact" w:before="1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Estos registros pueden analizarse para monitorear patrones de tráfico de red, solucionar problemas y detectar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amenazas potenciales de seguridad.</w:t>
      </w:r>
    </w:p>
    <w:p>
      <w:pPr>
        <w:autoSpaceDN w:val="0"/>
        <w:autoSpaceDE w:val="0"/>
        <w:widowControl/>
        <w:spacing w:line="330" w:lineRule="exact" w:before="1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ejecuta una aplicación web en instancias Amazon EC2. La aplicación tiene un uso constante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se espera que se ejecute indefinidamente.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de 1 año con pago total por adelantado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de 1 año sin pago por adelantado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de 3 años con pago total por adelantado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de 3 años sin pago por adelantado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Instancias reservadas de 3 años con pago total por adelantado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ofrecen el mayor ahorro de costos para cargas de trabajo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uso consistente a largo plazo, como una aplicación que se espera que funcione indefinidamente.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comprometerse a un plazo de 3 años y pagar el costo por adelantado, la empresa puede lograr el máximo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descuento en comparación con el precio On-Demand, lo que lo convierte en la opción más rentable para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escenario.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555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migrar un recurso compartido de archivos de 3 TB desde su centro de datos local a AWS.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empresa tiene una conexión AWS Direct Connect de 10 Gbps entre el centro de datos local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migrará los datos en la MENOR cantidad de tiempo?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DataSync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transferir grandes cantidades de datos de manera eficiente a través de una conexión de alta velocidad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una conexión AWS Direct Connect de 10 Gbps. Automatiza y acelera las transferencias de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entre el almacenamiento local y los servicios de AWS como Amazon S3 o Amazon EFS. Esto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convierte en la opción más rápida y eficiente para migrar un recurso compartido de archivos de 3 TB en este escenario.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identificar accesos no utilizados que se han otorgado a usuarios en sus cuentas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función de AWS proporcionará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Access Analyzer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IAM Access Analyzer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ayuda a identificar permisos y accesos no utilizados otorgados a usuarios,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roles y recursos en cuentas de AWS. Analiza patrones de acceso y proporciona información para ayudar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eliminar permisos no utilizados, asegurando que se siga el principio de privilegio mínimo para una mejor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seguridad.</w:t>
      </w:r>
    </w:p>
    <w:p>
      <w:pPr>
        <w:autoSpaceDN w:val="0"/>
        <w:autoSpaceDE w:val="0"/>
        <w:widowControl/>
        <w:spacing w:line="330" w:lineRule="exact" w:before="1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como objetivo ejecutar y monitorear sistemas para entregar valor empresarial mientras mejora continuamente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procesos y procedimientos de soporte.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pilar del AWS Well-Architected Framework cumple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Eficiencia del rendimiento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pilar de Excelencia Operativa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Bien Arquitectado de AWS se centra en ejecutar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monitorear sistemas para ofrecer valor empresarial mientras se mejoran continuamente los procesos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procedimientos. Hace hincapié en prácticas como automatizar operaciones, monitorear cargas de trabajo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refinar procedimientos operativos para mejorar la eficiencia y la efectividad.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 es el plan de soporte mínimo de AWS requerido para obtener el conjunto completo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verificaciones de mejores prácticas de AWS Trusted Advisor?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On-Ramp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plan AWS Business Support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el plan de soporte mínimo que proporciona acceso al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conjunto completo </w:t>
      </w:r>
      <w:r>
        <w:rPr>
          <w:rFonts w:ascii="Helvetica" w:hAnsi="Helvetica" w:eastAsia="Helvetica"/>
          <w:b/>
          <w:i w:val="0"/>
          <w:color w:val="000000"/>
          <w:sz w:val="24"/>
        </w:rPr>
        <w:t>de verificaciones de mejores prácticas de AWS Trusted Advisor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incluidas verificaciones relacionadas con la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optimización de costos, seguridad, tolerancia a fallos, rendimiento y límites de servicio. Los planes de nivel inferior,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Support, ofrecen un conjunto más limitado de verificaciones de Trusted Advisor.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559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 del Marco de Adopción de la Nube de AWS (AWS CAF) está incluida en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perspectiva de gobernanza?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Diseño organizacional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portafolio de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 de aplicaciones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Gobernanza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gestionar y supervisar las inversiones en la nube para alinearlas con los objetivos empresariales.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Portafolio de aplicaciones </w:t>
      </w:r>
      <w:r>
        <w:rPr>
          <w:rFonts w:ascii="Helvetica" w:hAnsi="Helvetica" w:eastAsia="Helvetica"/>
          <w:b/>
          <w:i w:val="0"/>
          <w:color w:val="000000"/>
          <w:sz w:val="24"/>
        </w:rPr>
        <w:t>gestión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capacidad clave en esta perspectiva, ya que implica gestionar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 en la nube de la organización y asegurarse de que estén optimizadas para satisfacer las necesidades del negocio.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560 </w:t>
      </w:r>
    </w:p>
    <w:p>
      <w:pPr>
        <w:autoSpaceDN w:val="0"/>
        <w:autoSpaceDE w:val="0"/>
        <w:widowControl/>
        <w:spacing w:line="320" w:lineRule="exact" w:before="478" w:after="68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recopilar y evaluar datos de inventario de servidores y aplicaciones locales antes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migrar su infraestructura a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AppFlow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Step Functions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Migration Hub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ayuda a las empresas a recopilar y evaluar datos de inventario de servidores y aplicaciones locales.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una ubicación centralizada para rastrear y planificar migraciones a AWS, permitiendo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proceso de migración fluido y eficiente mediante el análisis de dependencias y rendimiento de las aplicaciones.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financiera necesita gestionar centralmente sus cuentas de AWS y utilizar facturación consolidada.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 la empresa?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Billing and Cost Management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4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Organizations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las empresas gestionar centralmente múltiples cuentas de AWS y habilita </w:t>
      </w:r>
      <w:r>
        <w:rPr>
          <w:rFonts w:ascii="Helvetica" w:hAnsi="Helvetica" w:eastAsia="Helvetica"/>
          <w:b/>
          <w:i w:val="0"/>
          <w:color w:val="000000"/>
          <w:sz w:val="24"/>
        </w:rPr>
        <w:t>facturación consolidada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que combina el uso y los costos de todas las cuentas bajo una única estructura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facturación. Este servicio simplifica la gestión financiera y la gobernanza en todo el entorno de AWS de una organización.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 de AWS de una organización.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562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opción de compra de instancias Amazon EC2 ofrece el MAYOR descuento en comparación con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precio de las instancias EC2 bajo demanda?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instancias Spot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ofrecen el mayor descuento en comparación con las instancias bajo demanda, a menudo hasta un 90%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descuento. Estas instancias permiten utilizar capacidad EC2 sobrante a costos significativamente reducidos, lo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hace muy económicas para cargas de trabajo que sean flexibles en el tiempo y puedan tolerar interrupciones.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563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una solución de diseño AWS para un sistema distribuido. Los componentes del sistema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deben configurarse de manera que un componente del sistema no pueda afectar negativamente a otro componente.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práctica recomendada de arquitectura AWS cumplirá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limitación de solicitudes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un servicio con estado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copias de seguridad automáticas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acoplamiento débil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 acoplamiento débil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práctica recomendada de arquitectura AWS que asegura que los componentes del sistema sean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independientes entre sí. Al desacoplar los componentes, la falla o degradación del rendimiento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componente no afectará negativamente a otros. Este enfoque aumenta la confiabilidad,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escalabilidad y la flexibilidad del sistema. Normalmente se implementa utilizando servicios como Amazon SQS o Amazon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SNS para comunicación asíncrona entre componentes.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realizar análisis de sentimiento en mensajes de correo electrónico de atención al cliente que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recibe. La empresa quiere identificar si la interacción con el servicio al cliente fue positiva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 negativa.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realizar este análisis?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Textract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Translate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Rekognition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16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698"/>
        </w:trPr>
        <w:tc>
          <w:tcPr>
            <w:tcW w:type="dxa" w:w="10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Amazon Comprehend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es un servicio de procesamiento de lenguaje natural (PLN) que utiliza aprendizaje automÃ¡tico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para analizar texto. Puede realizar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anÃ¡lisis de sentimiento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para determinar si el tono de un mensaje es</w:t>
            </w:r>
          </w:p>
        </w:tc>
      </w:tr>
      <w:tr>
        <w:trPr>
          <w:trHeight w:hRule="exact" w:val="312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positivo, negativo, neutral o mixto, lo que lo hace ideal para analizar correos electrónicos de servicio al cliente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mensajes.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informar cómo han cambiado las configuraciones de los recursos de AWS a lo largo del tiempo?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Config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que rastrea y registra los cambios en las configuraciones de los recursos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lo largo del tiempo. Permite a los usuarios monitorear, evaluar y auditar las configuraciones de recursos y el cumplimiento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las configuraciones deseadas, proporcionando un historial de cambios detallado y capturas de estado.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566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trasladando su almacén de datos a AWS. La infraestructura en AWS debe soportar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almacenamiento de terabytes de datos y debe procesar consultas analíticas complejas.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Redshift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almacén de datos totalmente administrado, a escala de petabytes, optimizado para procesamiento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analítico en línea (OLAP). Está diseñado específicamente para almacenar grandes volúmenes de datos y ejecutar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consultas analíticas complejas rápidamente, lo que lo hace ideal para casos de uso de almacén de datos.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567 </w:t>
      </w:r>
    </w:p>
    <w:p>
      <w:pPr>
        <w:autoSpaceDN w:val="0"/>
        <w:autoSpaceDE w:val="0"/>
        <w:widowControl/>
        <w:spacing w:line="320" w:lineRule="exact" w:before="478" w:after="0"/>
        <w:ind w:left="4" w:right="10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opera un sitio web de comercio electrónico que está alojado en AWS. Auditores externos han solicitado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pruebas de que los servicios de AWS que la empresa utiliza cumplen con el Estándar de Seguridad de Datos de la Industria de Tarjetas de Pago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(PCI DSS).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proporcionará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1162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Artifact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portal de autoservicio que proporciona acceso a los informes de cumplimiento de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acuerdos, incluyendo documentación para estándares como </w:t>
      </w:r>
      <w:r>
        <w:rPr>
          <w:rFonts w:ascii="Helvetica" w:hAnsi="Helvetica" w:eastAsia="Helvetica"/>
          <w:b/>
          <w:i w:val="0"/>
          <w:color w:val="000000"/>
          <w:sz w:val="24"/>
        </w:rPr>
        <w:t>PCI DSS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Permite a los clientes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descargar artefactos de auditoría y utilizarlos como prueba de cumplimiento para auditores externos.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obtener información de sus datos utilizando lenguaje natural para hacer preguntas sobre ellos.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Glue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QuickSight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Panorama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QuickSight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una función llamada </w:t>
      </w:r>
      <w:r>
        <w:rPr>
          <w:rFonts w:ascii="Helvetica" w:hAnsi="Helvetica" w:eastAsia="Helvetica"/>
          <w:b/>
          <w:i w:val="0"/>
          <w:color w:val="000000"/>
          <w:sz w:val="24"/>
        </w:rPr>
        <w:t>QuickSight Q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que permite a los usuarios hacer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preguntas en lenguaje natural sobre sus datos. Utiliza aprendizaje automático para interpretar estas preguntas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generar visualizaciones o información, permitiendo a los usuarios obtener conocimientos de los datos sin necesidad de consultas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SQL complejas o experiencia técnica.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569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utiliza AWS Control Tower para crear recursos?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Control Tower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utiliza </w:t>
      </w:r>
      <w:r>
        <w:rPr>
          <w:rFonts w:ascii="Helvetica" w:hAnsi="Helvetica" w:eastAsia="Helvetica"/>
          <w:b/>
          <w:i w:val="0"/>
          <w:color w:val="000000"/>
          <w:sz w:val="24"/>
        </w:rPr>
        <w:t>AWS CloudFormation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automatizar la creación y configuración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en múltiples cuentas de AWS. Las plantillas de CloudFormation definen la infraestructura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configuración que AWS Control Tower utiliza para establecer un entorno bien diseñado con múltiples cuentas.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configurar un entorno aislado definido por el usuario en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las siguientes opciones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</w:t>
      </w:r>
      <w:r>
        <w:rPr>
          <w:rFonts w:ascii="Helvetica" w:hAnsi="Helvetica" w:eastAsia="Helvetica"/>
          <w:b/>
          <w:i w:val="0"/>
          <w:color w:val="000000"/>
          <w:sz w:val="24"/>
        </w:rPr>
        <w:t>Amazon Virtual Private Cloud (VPC)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una empresa configurar un entorno definido por el usuario y aislado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dentro de la nube de AWS. El VPC permite controlar configuraciones de red como rangos de direcciones IP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rangos de direcciones, subredes, tablas de enrutamiento y configuraciones de seguridad, creando un entorno privado y seguro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implementar recursos.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agregar automáticamente subtítulos a su aplicación de radio en vivo basada en la web.</w:t>
      </w:r>
    </w:p>
    <w:p>
      <w:pPr>
        <w:autoSpaceDN w:val="0"/>
        <w:autoSpaceDE w:val="0"/>
        <w:widowControl/>
        <w:spacing w:line="330" w:lineRule="exact" w:before="47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Augmented AI (Amazon A2I)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Monitron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Textract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Transcribe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Transcribe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capacidades de reconocimiento automático de voz (ASR) para convertir voz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texto en tiempo real o para audio grabado. Incluye una función específicamente diseñada para audio en vivo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que lo hace adecuado para agregar subtítulos a una aplicación de radio en vivo basada en la web.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572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crear una conexión de red cifrada entre dos oficinas en diferentes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países. La conexión debe ser a través de internet público.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 Lattice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Site-to-Site VPN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WAN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42"/>
        <w:ind w:left="0" w:right="28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4"/>
        </w:rPr>
        <w:t>AWS Site-to-Site VPN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la empresa crear una conexión segura y cifrada a través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internet pública entre dos ubicaciones, como oficinas en diferentes países. Establece una VPN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túnel entre las redes locales y AWS utilizando el protocolo IPsec estándar de la industria,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asegurando que los datos estén cifrados y seguros mientras viajan por internet.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573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implementar su aplicación a nivel global. La empresa quiere almacenar en caché el contenido en ubicaciones de borde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entregar el contenido a los usuarios con la menor latencia posible.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CloudFront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red de entrega de contenido (CDN) que almacena contenido en caché en ubicaciones de borde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todo el mundo y lo entrega a los usuarios con baja latencia. Esto lo hace ideal para aplicaciones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implementadas globalmente que requieren una entrega de contenido rápida y eficiente a usuarios en diferentes regiones geográficas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ubicaciones.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conectar múltiples VPC y redes locales a través de una única conexión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la nube de AWS.</w:t>
      </w:r>
    </w:p>
    <w:p>
      <w:pPr>
        <w:autoSpaceDN w:val="0"/>
        <w:autoSpaceDE w:val="0"/>
        <w:widowControl/>
        <w:spacing w:line="330" w:lineRule="exact" w:before="47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cumple con este requisito?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Transit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VPC peering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Client VPN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Transit Gateway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concentrador de red que conecta múltiples VPC y redes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través de una única conexión. Simplifica la gestión de la red al servir como una puerta de enlace central,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una comunicación fluida entre todas las redes conectadas sin necesidad de configuraciones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punto a punto complejas como el VPC peering.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cómputo de AWS escala automáticamente los recursos hacia arriba o hacia abajo para satisfacer las demandas de carga de trabajo de la aplicación?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demanda de carga de trabajo de la aplicación?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Simple Queue Service (Amazon SQS)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202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Lambda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computación sin servidor que escala automáticamente los recursos hacia arriba o hacia abajo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la demanda de carga de trabajo. Ejecuta código solo cuando se activa, y solo pagas por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tiempo de computación consumido, lo que lo hace altamente escalable y rentable para cargas de trabajo dinámicas.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acciones representan las mejores prácticas para usar AWS IAM?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una política de contraseñas segura.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Compartir las credenciales de seguridad entre usuarios de cuentas AWS que estén en la misma Región.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claves de acceso para iniciar sesión en la Consola de administración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Rotar las claves de acceso de forma regular.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Evitar usar roles de IAM para delegar permisos.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Configurar una política de contraseñas segura.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Implementar una política de contraseñas segura garantiza que los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crean contraseñas seguras, reduciendo el riesgo de acceso no autorizado.</w:t>
      </w:r>
    </w:p>
    <w:p>
      <w:pPr>
        <w:autoSpaceDN w:val="0"/>
        <w:autoSpaceDE w:val="0"/>
        <w:widowControl/>
        <w:spacing w:line="318" w:lineRule="exact" w:before="48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Rotar las claves de acceso de forma regular.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Rotar regularmente las claves de acceso minimiza el riesgo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exposición o uso indebido, mejorando la seguridad de tu entorno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un servicio de base de datos de grafos que sea escalable y altamente disponible.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cumple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Neptune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Neptune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base de datos de grafos totalmente administrado diseñado para aplicaciones que necesitan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trabajar con conjuntos de datos altamente conectados. Es escalable, altamente disponible y optimizado para consultas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grafos, lo que lo hace ideal para casos de uso como motores de recomendación, detección de fraude y redes sociales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redes.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578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migrando un servidor de base de datos relacional a la nube de AWS.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minimizar la carga administrativa de las tareas de mantenimiento de la base de 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84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Relational Database Service (Amazon RDS)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totalmente gestionado para bases de datos relacionales.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Automatiza tareas administrativas como copias de seguridad, aplicación de parches de software, monitoreo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escalado, permitiendo a la empresa minimizar la carga operativa mientras se enfoca en el desarrollo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579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proporciona a usuarios de confianza credenciales de seguridad temporales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acceder a recursos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Usuario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Federación de identidad web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Security Token Service (AWS STS)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Security Token Service (AWS STS)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credenciales de seguridad temporales para usuarios de confianza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 aplicaciones para acceder a recursos de AWS. Estas credenciales tienen corta duración y pueden ser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utilizadas en escenarios como acceso de usuarios federados, acceso entre cuentas y asunción de roles,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mejorando la seguridad y la flexibilidad.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580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considerando trasladarse a la nube de AWS. La empresa quiere poder escalar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de cómputo según sea necesario para adaptarse a cargas cambiantes.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 de la nube de AWS describe este escenario?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global en minutos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Ahorro de costos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37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3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331</w:t>
            </w:r>
          </w:p>
        </w:tc>
      </w:tr>
      <w:tr>
        <w:trPr>
          <w:trHeight w:hRule="exact" w:val="63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Agilidad</w:t>
            </w:r>
          </w:p>
        </w:tc>
        <w:tc>
          <w:tcPr>
            <w:tcW w:type="dxa" w:w="3496"/>
            <w:vMerge/>
            <w:tcBorders/>
          </w:tcPr>
          <w:p/>
        </w:tc>
        <w:tc>
          <w:tcPr>
            <w:tcW w:type="dxa" w:w="34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Elasticidad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 refiere a la capacidad de escalar automáticamente los recursos de cómputo hacia arriba o hacia abajo para coincidir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 cargas de trabajo cambiantes. Esta capacidad asegura una utilización óptima de los recursos y eficiencia de costos, lo cual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 un beneficio clave de AWS Cloud para acomodar cargas variables.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581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proporciona Amazon WorkSpaces a sus empleados remotos. La empresa quiere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evitar que los empleados utilicen sus escritorios virtuales para visitar sitios web específicos que se sabe que son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maliciosos.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 Advanced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Route 53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Network Firewall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Network Firewall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gestionado que proporciona protecciones de red para VPCs.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incluye funciones como filtrado de URL para bloquear el acceso a sitios web específicos, incluidos los maliciosos.</w:t>
      </w:r>
    </w:p>
    <w:p>
      <w:pPr>
        <w:autoSpaceDN w:val="0"/>
        <w:autoSpaceDE w:val="0"/>
        <w:widowControl/>
        <w:spacing w:line="320" w:lineRule="exact" w:before="10" w:after="1722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Esto lo convierte en la solución ideal para evitar que los usuarios de Amazon WorkSpaces visiten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sitios web maliciosos conocidos.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ingeniero de software quiere lanzar una máquina virtual (VM) y una base de datos MySQL en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 con el MENOR esfuerzo operativo?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Container Service (Amazon ECS)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Elastic Beanstalk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Lightsail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simplicidad y mínimo esfuerzo operativo. Proporciona instancias pre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configuradas con opciones para lanzar rápidamente máquinas virtuales (VMs) y bases de datos MySQL,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 que lo convierte en una opción ideal para desarrolladores que quieren una solución fácil y todo en uno sin gestionar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configuraciones complejas.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beneficios proporciona AWS Business Support?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Asistencia 24 horas al día, 7 días a la semana mediante chat en vivo o llamada telefónica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Soporte de un administrador de cuenta técnica (TAM) dedicado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número ilimitado de casos y contactos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Tiempo de respuesta de 15 minutos para interrupción de sistemas de producción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E.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Revisiones operativas anuales con arquitectos de soluciones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Asistencia las 24 horas del día, 7 días a la semana mediante chat en vivo o llamada telefónica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Business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Support proporciona acceso 24/7 a soporte vía chat, correo electrónico o teléfono, ayudando con problemas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consultas técnicas en cualquier momento.</w:t>
      </w:r>
    </w:p>
    <w:p>
      <w:pPr>
        <w:autoSpaceDN w:val="0"/>
        <w:autoSpaceDE w:val="0"/>
        <w:widowControl/>
        <w:spacing w:line="320" w:lineRule="exact" w:before="482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Un número ilimitado de casos y contactos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Business Support permite a los clientes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un número ilimitado de casos de soporte y contactos, lo que lo hace adecuado para organizaciones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necesidades frecuentes de soporte.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584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usar instancias Amazon EC2 para realizar pruebas de aseguramiento de calidad. Las instancias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deben ejecutarse continuamente sin interrupción durante 1 mes. Después de 1 mes,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ya no necesitará las instancias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60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instancias bajo demanda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son la opción más rentable para ejecutar instancias EC2 de forma continua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por un período fijo como 1 mes sin un compromiso a largo plazo. Dado que la empresa solo necesita 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instancias por un mes, </w:t>
      </w:r>
      <w:r>
        <w:rPr>
          <w:rFonts w:ascii="Helvetica" w:hAnsi="Helvetica" w:eastAsia="Helvetica"/>
          <w:b/>
          <w:i w:val="0"/>
          <w:color w:val="000000"/>
          <w:sz w:val="24"/>
        </w:rPr>
        <w:t>las instancias bajo demanda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proporcionan la flexibilidad de escalar hacia arriba o hacia abajo según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sea necesario sin ningún costo inicial ni compromiso.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ayuda a proteger contra ataques DDoS?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Shield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administrado de protección contra ataques de Denegación de Servicio Distribuida (DDoS) que ayuda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proteger las aplicaciones de AWS contra ataques DDoS. Proporciona protección automática para aplicaciones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se ejecutan en AWS, ayudando a mitigar ataques para garantizar la disponibilidad y minimizar interrupciones.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ofrece </w:t>
      </w:r>
      <w:r>
        <w:rPr>
          <w:rFonts w:ascii="Helvetica" w:hAnsi="Helvetica" w:eastAsia="Helvetica"/>
          <w:b/>
          <w:i w:val="0"/>
          <w:color w:val="000000"/>
          <w:sz w:val="24"/>
        </w:rPr>
        <w:t>Shield Standard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(incluido sin costo adicional) y </w:t>
      </w:r>
      <w:r>
        <w:rPr>
          <w:rFonts w:ascii="Helvetica" w:hAnsi="Helvetica" w:eastAsia="Helvetica"/>
          <w:b/>
          <w:i w:val="0"/>
          <w:color w:val="000000"/>
          <w:sz w:val="24"/>
        </w:rPr>
        <w:t>Shield Advanced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(para una protección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DDoS mejorada).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586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acciones son responsabilidad de AWS bajo el modelo de responsabilidad compartida de AWS? (Elija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Escanear los puntos de conexión de servicios de AWS en busca de vulnerabilidades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Habilitar el cifrado en un bucket de 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reglas de grupos de seguridad</w:t>
      </w:r>
    </w:p>
    <w:p>
      <w:pPr>
        <w:autoSpaceDN w:val="0"/>
        <w:autoSpaceDE w:val="0"/>
        <w:widowControl/>
        <w:spacing w:line="330" w:lineRule="exact" w:before="23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restricciones de acceso a aplicaciones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Cifrar el tráfico en la red troncal de AWS entre instalaciones globales y regionales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A,E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Bajo el </w:t>
      </w:r>
      <w:r>
        <w:rPr>
          <w:rFonts w:ascii="Helvetica" w:hAnsi="Helvetica" w:eastAsia="Helvetica"/>
          <w:b/>
          <w:i w:val="0"/>
          <w:color w:val="000000"/>
          <w:sz w:val="24"/>
        </w:rPr>
        <w:t>modelo de responsabilidad compartida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AWS es responsable de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asegurar la </w:t>
      </w:r>
      <w:r>
        <w:br/>
      </w:r>
      <w:r>
        <w:rPr>
          <w:rFonts w:ascii="Helvetica" w:hAnsi="Helvetica" w:eastAsia="Helvetica"/>
          <w:b/>
          <w:i w:val="0"/>
          <w:color w:val="000000"/>
          <w:sz w:val="24"/>
        </w:rPr>
        <w:t>infraestructura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que ejecuta los servicios de AWS, mientras que los clientes son responsables de asegurar sus datos,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 e identidades.</w:t>
      </w:r>
    </w:p>
    <w:p>
      <w:pPr>
        <w:autoSpaceDN w:val="0"/>
        <w:autoSpaceDE w:val="0"/>
        <w:widowControl/>
        <w:spacing w:line="318" w:lineRule="exact" w:before="48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Escanear los puntos de conexión de servicios de AWS en busca de vulnerabilidades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es responsable de la seguridad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infraestructura de la nube, lo que incluye escanear los puntos de conexión de servicios en busca de vulnerabilidades.</w:t>
      </w:r>
    </w:p>
    <w:p>
      <w:pPr>
        <w:autoSpaceDN w:val="0"/>
        <w:autoSpaceDE w:val="0"/>
        <w:widowControl/>
        <w:spacing w:line="320" w:lineRule="exact" w:before="48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Cifrar el tráfico en la red troncal de AWS entre instalaciones globales y regionales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maneja el cifrado del tráfico entre su infraestructura global y regional, garantizando una comunicación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segura.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587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invocar un flujo de trabajo de AWS Step Functions cada vez que el estado de una instancia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cambia a RUNNING.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4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EventBridge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puede utilizarse para monitorear eventos de servicios de AWS, como el estado de una instancia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cambios. Puede crear una regla de EventBridge para detectar cuando una instancia EC2 cambia al </w:t>
      </w:r>
      <w:r>
        <w:rPr>
          <w:rFonts w:ascii="Helvetica" w:hAnsi="Helvetica" w:eastAsia="Helvetica"/>
          <w:b/>
          <w:i w:val="0"/>
          <w:color w:val="000000"/>
          <w:sz w:val="24"/>
        </w:rPr>
        <w:t>EJECUTANDO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estado y activar un flujo de trabajo de AWS Step Functions en respuesta. Este servicio proporciona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arquitectura basada en eventos para automatizar flujos de trabajo basados en eventos de servicios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 de los siguientes es un pilar del Marco Well-Architected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Redundancia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Multi-Región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 excelencia operativa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uno de los cinco pilares del Marco Well-Architected de AWS.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pilar se enfoca en operar y monitorear sistemas para entregar valor empresarial mientras se mejora continuamente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procesos y procedimientos de soporte. Hace hincapié en las mejores prácticas en operaciones,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automatización y optimización.</w:t>
      </w:r>
    </w:p>
    <w:p>
      <w:pPr>
        <w:autoSpaceDN w:val="0"/>
        <w:autoSpaceDE w:val="0"/>
        <w:widowControl/>
        <w:spacing w:line="318" w:lineRule="exact" w:before="484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Las otras opciones, como </w:t>
      </w:r>
      <w:r>
        <w:rPr>
          <w:rFonts w:ascii="Helvetica" w:hAnsi="Helvetica" w:eastAsia="Helvetica"/>
          <w:b/>
          <w:i w:val="0"/>
          <w:color w:val="000000"/>
          <w:sz w:val="24"/>
        </w:rPr>
        <w:t>redundancia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</w:t>
      </w:r>
      <w:r>
        <w:rPr>
          <w:rFonts w:ascii="Helvetica" w:hAnsi="Helvetica" w:eastAsia="Helvetica"/>
          <w:b/>
          <w:i w:val="0"/>
          <w:color w:val="000000"/>
          <w:sz w:val="24"/>
        </w:rPr>
        <w:t>disponibilidad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y </w:t>
      </w:r>
      <w:r>
        <w:rPr>
          <w:rFonts w:ascii="Helvetica" w:hAnsi="Helvetica" w:eastAsia="Helvetica"/>
          <w:b/>
          <w:i w:val="0"/>
          <w:color w:val="000000"/>
          <w:sz w:val="24"/>
        </w:rPr>
        <w:t>multi-región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son conceptos importantes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arquitectura en la nube pero no están definidos como pilares del Marco Well-Architected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589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acciones son mejores prácticas de seguridad de AWS para usar AWS Identity and Access Management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(IAM) para gestionar el usuario raíz de una cuenta de AWS? (Elija dos.)</w:t>
      </w:r>
    </w:p>
    <w:p>
      <w:pPr>
        <w:autoSpaceDN w:val="0"/>
        <w:autoSpaceDE w:val="0"/>
        <w:widowControl/>
        <w:spacing w:line="330" w:lineRule="exact" w:before="47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autenticación multifactor (MFA) para el usuario raíz.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Eliminar todas las políticas IAM del usuario raíz.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Eliminar las claves de acceso del usuario raíz.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el usuario raíz para tareas diarias.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Asignar una política de acceso de solo lectura al usuario raíz.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Configurar la autenticación multifactor (MFA) para el usuario raíz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Habilitar MFA para el usuario raíz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añade una capa adicional de seguridad para ayudar a proteger la cuenta contra accesos no autorizados, lo cual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práctica recomendada de seguridad.</w:t>
      </w:r>
    </w:p>
    <w:p>
      <w:pPr>
        <w:autoSpaceDN w:val="0"/>
        <w:autoSpaceDE w:val="0"/>
        <w:widowControl/>
        <w:spacing w:line="320" w:lineRule="exact" w:before="48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Eliminar las claves de acceso del usuario raíz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Se recomienda eliminar las claves de acceso del usuario raíz si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 son necesarias para tareas de automatización. El usuario raíz idealmente no debería usarse para operaciones diarias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eliminar las claves de acceso minimiza los riesgos de seguridad.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590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identificar información de identificación personal (PII), como números de tarjeta de crédito,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partir de datos que están almacenados en Amazon S3.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Macie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seguridad que utiliza aprendizaje automático para descubrir, clasificar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proteger </w:t>
      </w:r>
      <w:r>
        <w:rPr>
          <w:rFonts w:ascii="Helvetica" w:hAnsi="Helvetica" w:eastAsia="Helvetica"/>
          <w:b/>
          <w:i w:val="0"/>
          <w:color w:val="000000"/>
          <w:sz w:val="24"/>
        </w:rPr>
        <w:t>información de identificación personal (PII)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y otros datos sensibles en Amazon S3.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puede identificar PII como números de tarjeta de crédito, números de seguro social y otros datos sensibles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ayudando a la empresa a cumplir con las regulaciones de privacidad y seguridad de datos.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591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identificar la última vez que un usuario específico accedió a la Consola de Administración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Consola de Administración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proporcionará esta información?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CloudTrail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registra las llamadas a la API realizadas en el entorno de AWS, incluyendo las acciones realizadas en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Consola de administración de AWS. Al analizar los registros de CloudTrail, puede encontrar información sobre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usuario específico e identificar la última vez que accedió a la consola de administración de AWS, así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otras actividades que realizó.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592 </w:t>
      </w:r>
    </w:p>
    <w:p>
      <w:pPr>
        <w:autoSpaceDN w:val="0"/>
        <w:autoSpaceDE w:val="0"/>
        <w:widowControl/>
        <w:spacing w:line="330" w:lineRule="exact" w:before="468" w:after="2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migró su aplicación principal a múltiples cargas de trabajo en la nube de AWS. La empresa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quiere mejorar la confiabilidad de la aplicación.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principio de diseño en la nube debería implementar la empresa para lograr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Maximizar la utilización.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Desacoplar los componentes.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Dimensionar correctamente los recursos.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Adoptar un modelo de consumo.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Desacoplar los componentes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principio de diseño en la nube que mejora la confiabilidad de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aplicación. Al separar los componentes en servicios o módulos más pequeños e independientes,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falla de un componente no afecta directamente a otros, lo que permite que el sistema se mantenga más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resiliente y tolerante a fallos. Este enfoque mejora la escalabilidad, la mantenibilidad y la confiabilidad general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el entorno de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593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tarea es responsabilidad del cliente, según el modelo de responsabilidad compartida de AWS?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modelo?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la seguridad del hardware que ejecuta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al sistema operativo invitado de las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Proteger la seguridad de la infraestructura global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Aplicar parches al software de Amazon 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Según el modelo de responsabilidad compartida de AWS, </w:t>
      </w:r>
      <w:r>
        <w:rPr>
          <w:rFonts w:ascii="Helvetica" w:hAnsi="Helvetica" w:eastAsia="Helvetica"/>
          <w:b/>
          <w:i w:val="0"/>
          <w:color w:val="000000"/>
          <w:sz w:val="24"/>
        </w:rPr>
        <w:t>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responsable de asegurar el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hardware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ejecuta instancias de Amazon EC2 y de proteger la </w:t>
      </w:r>
      <w:r>
        <w:rPr>
          <w:rFonts w:ascii="Helvetica" w:hAnsi="Helvetica" w:eastAsia="Helvetica"/>
          <w:b/>
          <w:i w:val="0"/>
          <w:color w:val="000000"/>
          <w:sz w:val="24"/>
        </w:rPr>
        <w:t>infraestructura global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Sin embargo, el </w:t>
      </w:r>
      <w:r>
        <w:rPr>
          <w:rFonts w:ascii="Helvetica" w:hAnsi="Helvetica" w:eastAsia="Helvetica"/>
          <w:b/>
          <w:i w:val="0"/>
          <w:color w:val="000000"/>
          <w:sz w:val="24"/>
        </w:rPr>
        <w:t>cliente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responsable de gestionar y asegurar el </w:t>
      </w:r>
      <w:r>
        <w:rPr>
          <w:rFonts w:ascii="Helvetica" w:hAnsi="Helvetica" w:eastAsia="Helvetica"/>
          <w:b/>
          <w:i w:val="0"/>
          <w:color w:val="000000"/>
          <w:sz w:val="24"/>
        </w:rPr>
        <w:t>sistema operativo invitado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y el software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que se ejecuta en sus instancias EC2, incluyendo la aplicación de parches y actualizaciones.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almacenar datos en un bucket de Amazon S3. La empresa rara vez accederá a los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puede recrear los datos si es necesario.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clase de almacenamiento S3 cumplirá con los requisitos para estos datos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Express One Zone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One Zone-Acceso poco frecuente (S3 One Zone-IA)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Estándar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S3 Estándar-Acceso poco frecuente (S3 Standard-IA)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S3 One Zone-Acceso poco frecuente (S3 One Zone-IA)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la clase de almacenamiento más rentable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datos que rara vez se acceden pero que pueden recrearse si es necesario. Esta clase de almacenamiento guarda datos en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única Zona de Disponibilidad y ofrece costos más bajos en comparación con S3 Standard-IA, mientras sigue estando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optimizada para acceso poco frecuente. Sin embargo, dado que los datos pueden recrearse y no requieren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alta disponibilidad en múltiples Zonas de Disponibilidad, S3 One Zone-IA es la mejor opción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eficiencia de costos.</w:t>
      </w:r>
    </w:p>
    <w:p>
      <w:pPr>
        <w:autoSpaceDN w:val="0"/>
        <w:autoSpaceDE w:val="0"/>
        <w:widowControl/>
        <w:spacing w:line="330" w:lineRule="exact" w:before="1512" w:after="3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diseñando una solución de gestión de acceso e identidad para una aplicación.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quiere que los usuarios puedan usar sus cuentas de redes sociales, correo electrónico o compras en línea para acceder 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Cognito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el servicio de AWS que proporciona autenticación de usuarios y gestión de identidades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aplicaciones. Admite </w:t>
      </w:r>
      <w:r>
        <w:rPr>
          <w:rFonts w:ascii="Helvetica" w:hAnsi="Helvetica" w:eastAsia="Helvetica"/>
          <w:b/>
          <w:i w:val="0"/>
          <w:color w:val="000000"/>
          <w:sz w:val="24"/>
        </w:rPr>
        <w:t>identidad federada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lo que permite a los usuarios iniciar sesión usando sus cuentas existentes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redes sociales, correo electrónico o compras en línea (como Google, Facebook, Amazon, etc.).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 permite un inicio de sesión sin interrupciones para los usuarios sin necesidad de crear nuevas credenciales.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de los siguientes son principios de diseño para la confiabilidad en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Construir arquitecturas con recursos estrechamente acoplados.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AWS Trusted Advisor para cumplir con las mejores prácticas de seguridad.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Utilice la automatización para recuperarse inmediatamente de una falla.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Dimensione correctamente las instancias de Amazon EC2 para garantizar un rendimiento óptimo.</w:t>
      </w:r>
    </w:p>
    <w:p>
      <w:pPr>
        <w:autoSpaceDN w:val="0"/>
        <w:autoSpaceDE w:val="0"/>
        <w:widowControl/>
        <w:spacing w:line="330" w:lineRule="exact" w:before="232" w:after="1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Simule fallas para probar los procesos de recuperación.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C,E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Utilice la automatización para recuperarse inmediatamente de una falla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Automatizar los procesos de recuperación es un principio clave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 diseño para garantizar la confiabilidad. Ayuda a minimizar el tiempo de inactividad y permite que los sistemas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 recuperen rápida y consistentemente cuando ocurre una falla.</w:t>
      </w:r>
    </w:p>
    <w:p>
      <w:pPr>
        <w:autoSpaceDN w:val="0"/>
        <w:autoSpaceDE w:val="0"/>
        <w:widowControl/>
        <w:spacing w:line="320" w:lineRule="exact" w:before="48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Simule fallas para probar los procesos de recuperación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Probar los procesos de recuperación simulando fallas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ayuda a garantizar que el sistema pueda recuperarse como se espera en caso de una falla real. Esto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crucial para mantener alta disponibilidad y confiabilidad.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característica de Amazon S3 puede restaurar objetos eliminados o sobrescritos accidentalmente?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Puntos de acceso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Bloqueo de acceso público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Versionado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Bloqueo de objetos S3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 versionado S3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le permite mantener múltiples versiones de un objeto en un bucket de Amazon S3. Si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objeto se elimina o sobrescribe accidentalmente, puede restaurar versiones anteriores del objeto,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la recuperación de los datos originales. El versionado proporciona protección contra la pérdida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corrupción accidental de datos al conservar versiones anteriores de los objetos.</w:t>
      </w:r>
    </w:p>
    <w:p>
      <w:pPr>
        <w:autoSpaceDN w:val="0"/>
        <w:autoSpaceDE w:val="0"/>
        <w:widowControl/>
        <w:spacing w:line="330" w:lineRule="exact" w:before="1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configurar alertas que ocurran cuando los costos reales o previstos de los servicios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superen un umbral definido.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Budgets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le permite establecer presupuestos personalizados de costos y uso para sus servicios de AWS. Puede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enviar alertas por correo electrónico o SNS cuando sus costos reales o previstos superen el umbral definido.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Este servicio está diseñado para ayudarle a gestionar y monitorear el gasto de AWS de manera efectiva.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599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del Marco de Adopción de la Nube de AWS (AWS CAF) están en la perspectiva empresarial?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Ingeniería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riesgos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Fluidez en la nube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Alianza estratégica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Monetización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empresarial del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alinear las estrategias de nube con los objetivos empresariales y abordar diversas preocupaciones orientadas al negocio.</w:t>
      </w:r>
    </w:p>
    <w:p>
      <w:pPr>
        <w:autoSpaceDN w:val="0"/>
        <w:autoSpaceDE w:val="0"/>
        <w:widowControl/>
        <w:spacing w:line="318" w:lineRule="exact" w:before="48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Gestión de riesgos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Esta capacidad implica identificar y gestionar los riesgos asociados con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adopción de la nube, como los riesgos de seguridad y cumplimiento.</w:t>
      </w:r>
    </w:p>
    <w:p>
      <w:pPr>
        <w:autoSpaceDN w:val="0"/>
        <w:autoSpaceDE w:val="0"/>
        <w:widowControl/>
        <w:spacing w:line="320" w:lineRule="exact" w:before="482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Alianza estratégica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Esta capacidad se centra en formar alianzas estratégicas con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proveedores de nube y otras organizaciones para impulsar resultados empresariales y garantizar una exitosa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adopción de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600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 entorno de desarrollo integrado (IDE) para implementar un modelo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aprendizaje automático (ML).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CodeBuild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CodeGuru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Athena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SageMaker Studio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92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SageMaker Studio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entorno de desarrollo integrado (IDE) específicamente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diseñado para aprendizaje automático. Proporciona un conjunto completo de herramientas para construir, entrenar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implementar modelos de aprendizaje automático, lo que lo convierte en una solución ideal para implementar modelos de ML dentro de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entorno unificado.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tiene una aplicación a la que acceden usuarios en diferentes países.</w:t>
      </w:r>
    </w:p>
    <w:p>
      <w:pPr>
        <w:autoSpaceDN w:val="0"/>
        <w:autoSpaceDE w:val="0"/>
        <w:widowControl/>
        <w:spacing w:line="320" w:lineRule="exact" w:before="48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mejorará la disponibilidad y el rendimiento de la aplicación al enrutar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tráfico hacia los puntos finales saludables más cercanos?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Well-Architected Tool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Global Accelerator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mejora la disponibilidad y el rendimiento de las aplicaciones al enrutar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tráfico de usuarios hacia los puntos finales saludables más cercanos, utilizando la red global de ubicaciones de borde de AWS. Esto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un camino más rápido y confiable hacia la aplicación, asegurando que los usuarios en diferentes países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experimenten baja latencia y alto rendimiento.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602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una organización en AWS Organizations que contiene múltiples cuentas de AWS.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 necesita compartir recursos de forma segura entre las cuentas.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License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Resource Access Manager (AWS RAM)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CloudHSM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Resource Access Manager (AWS RAM)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le permite compartir recursos de forma segura entre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múltiples cuentas de AWS dentro de una organización de AWS. Este servicio permite compartir recursos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entre cuentas manteniendo la seguridad y el cumplimiento, y admite recursos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subredes de Amazon VPC, AWS Transit Gateway y más.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una solución portátil para recopilar datos y ejecutar cálculos.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la solución MÁS compacta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116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Snowcone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la solución más compacta de la familia AWS Snow diseñada para datos portátiles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recolección y computación. Es un dispositivo de computación de borde pequeño, resistente y seguro que puede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usarse para recopilar, procesar y transferir datos en entornos con conectividad limitada. Es ideal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ubicaciones de borde donde el espacio y la energía son limitados.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implementar una aplicación con alta disponibilidad y tolerancia a fallos.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debe la empresa implementar la aplicación para cumplir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una sola Zona de Disponibilidad en una Región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varias Zonas de Disponibilidad en una Región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varias subredes en una Zona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varias ubicaciones de borde utilizando AWS Outposts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Implementar la aplicación en </w:t>
      </w:r>
      <w:r>
        <w:rPr>
          <w:rFonts w:ascii="Helvetica" w:hAnsi="Helvetica" w:eastAsia="Helvetica"/>
          <w:b/>
          <w:i w:val="0"/>
          <w:color w:val="000000"/>
          <w:sz w:val="24"/>
        </w:rPr>
        <w:t>varias Zonas de Disponibilidad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en una Región de AWS garantiza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alta </w:t>
      </w:r>
      <w:r>
        <w:rPr>
          <w:rFonts w:ascii="Helvetica" w:hAnsi="Helvetica" w:eastAsia="Helvetica"/>
          <w:b/>
          <w:i w:val="0"/>
          <w:color w:val="000000"/>
          <w:sz w:val="24"/>
        </w:rPr>
        <w:t>disponibilidad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y </w:t>
      </w:r>
      <w:r>
        <w:rPr>
          <w:rFonts w:ascii="Helvetica" w:hAnsi="Helvetica" w:eastAsia="Helvetica"/>
          <w:b/>
          <w:i w:val="0"/>
          <w:color w:val="000000"/>
          <w:sz w:val="24"/>
        </w:rPr>
        <w:t>tolerancia a fallos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Las Zonas de Disponibilidad son centros de datos físicamente separados dentro de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región que están diseñados para estar aislados de fallos en otras zonas. Al distribuir su aplicación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varias zonas, puede asegurarse de que si una zona experimenta un problema, las otras zonas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continuarán operando, minimizando el tiempo de inactividad y mejorando la confiabilidad.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605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migrando su infraestructura de centro de datos local a la nube de AWS.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empresa necesita determinar su inventario de activos informáticos, planificar la migración y realizar un seguimiento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migración.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Mainframe Modernization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Schema Conversion Tool (AWS SCT)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Transfer Family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32" w:lineRule="exact" w:before="228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Migration Hub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una ubicación centralizada para realizar un seguimiento de la migración de aplicaciones a AWS.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Ayuda a determinar el inventario de sus activos locales, planificar la migración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seguimiento del progreso del proceso de migración. AWS Migration Hub proporciona herramientas para gestionar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trayectoria completa de migración y ofrece integración con otros servicios de AWS y herramientas de terceros.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606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creando una aplicación web que requiere una base de datos relacional para almacenar datos de clientes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datos.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alojar la base de datos?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Aurora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DynamoDB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ElastiCache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Redshift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116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Aurora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base de datos relacional totalmente gestionado que es compatible con MySQL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PostgreSQL. Está diseñado para alto rendimiento, disponibilidad y escalabilidad, lo que lo convierte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opción ideal para alojar bases de datos relacionales, como la necesaria para almacenar datos de clientes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una aplicación web.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607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enruta el tráfico entrante desde internet hacia recursos en una VPC?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Puerta de enlace de Internet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Conexión de emparejamiento de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</w:t>
      </w:r>
      <w:r>
        <w:rPr>
          <w:rFonts w:ascii="Helvetica" w:hAnsi="Helvetica" w:eastAsia="Helvetica"/>
          <w:b/>
          <w:i w:val="0"/>
          <w:color w:val="000000"/>
          <w:sz w:val="24"/>
        </w:rPr>
        <w:t>Puerta de enlace de Internet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 utiliza para permitir que el tráfico entrante desde internet llegue a recursos en una </w:t>
      </w:r>
      <w:r>
        <w:rPr>
          <w:rFonts w:ascii="Helvetica" w:hAnsi="Helvetica" w:eastAsia="Helvetica"/>
          <w:b/>
          <w:i w:val="0"/>
          <w:color w:val="000000"/>
          <w:sz w:val="24"/>
        </w:rPr>
        <w:t>Amazon VPC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Permite la comunicación entre instancias en la VPC y el internet, proporcionando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capacidad para que recursos de acceso público (como instancias EC2) reciban tráfico desde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internet.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puede usar una empresa para configurar la facturación consolidada?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AWS Billing and Cost Management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Systems Manager</w:t>
      </w:r>
    </w:p>
    <w:p>
      <w:pPr>
        <w:autoSpaceDN w:val="0"/>
        <w:autoSpaceDE w:val="0"/>
        <w:widowControl/>
        <w:spacing w:line="330" w:lineRule="exact" w:before="512" w:after="4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Organizations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le permite configurar la facturación consolidada para múltiples cuentas de AWS. 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una organización, puede vincular múltiples cuentas de AWS y consolidar la facturación bajo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única cuenta maestra. Esto ayuda a simplificar la gestión de facturación y pagos, mientras permite la asignación de costos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entre diferentes cuentas.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609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de una empresa está ganando popularidad. La empresa necesita configurar un número de teléfono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el creciente volumen de llamadas que recibe el personal de soporte de la empresa.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CloudFront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Connect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centro de contacto basado en la nube que facilita a las empresas configurar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gestionar un centro de contacto con clientes, incluyendo números de teléfono, para manejar llamadas entrantes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salientes. Es ideal para gestionar interacciones con clientes y escalar con el aumento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volúmenes de llamadas.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610 </w:t>
      </w:r>
    </w:p>
    <w:p>
      <w:pPr>
        <w:autoSpaceDN w:val="0"/>
        <w:autoSpaceDE w:val="0"/>
        <w:widowControl/>
        <w:spacing w:line="320" w:lineRule="exact" w:before="478" w:after="24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realizar una migración única de 50 TB de datos desde almacenamiento local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 con el MENOR esfuerzo operativo?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Snowball Edge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Snowball Edge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dispositivo físico diseñado para transferir grandes cantidades de datos (hasta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petabytes) desde entornos locales a AWS con un mínimo esfuerzo operativo. Evita la necesidad de usar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internet para transferencias de datos a gran escala, lo cual es ideal para migrar 50 TB de datos de manera eficiente.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611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aplicación de una empresa utiliza instancias Amazon EC2, funciones AWS Lambda y tareas AWS Fargate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están desplegadas en múltiples regiones de AWS. La empresa necesita optimizar costos en todas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Regiones utilizando una única opción de compra.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cumplirá con estos requisitos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instancias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Planes de ahorro de cómputo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la opción de Plan de ahorro más flexible, permitiendo ahorros de costos de hasta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66% en comparación con los precios bajo demanda. Se aplica al uso en múltiples regiones de AWS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funciona con varios servicios de cómputo, incluyendo Amazon EC2, AWS Lambda y AWS Fargate.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Esta flexibilidad lo hace ideal para optimizar costos en diferentes regiones y tipos de cómputo.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La carga de trabajo de una empresa puede recuperarse con un tiempo de inactividad mínimo cuando ocurren fallos.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beneficio de AWS Cloud representa este escenario?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Resiliencia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Escalabilidad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Resiliencia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 refiere a la capacidad de un sistema para recuperarse rápidamente de fallos y continuar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funcionando con un tiempo de inactividad o impacto mínimo. AWS proporciona características como copias de seguridad automatizadas,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capacidades de conmutación por error y arquitectura redundante, permitiendo que las cargas de trabajo permanezcan operativas incluso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 caso de fallos.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613 </w:t>
      </w:r>
    </w:p>
    <w:p>
      <w:pPr>
        <w:autoSpaceDN w:val="0"/>
        <w:autoSpaceDE w:val="0"/>
        <w:widowControl/>
        <w:spacing w:line="320" w:lineRule="exact" w:before="478" w:after="5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tiene muchos desarrolladores que necesitan acceso programático a los servicios de AWS.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debe proporcionar el acceso cumpliendo con las mejores prácticas de seguridad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Requerir autenticación multifactor (MFA) para el usuario raíz de la cuenta de AWS y todos los usuarios IAM. Rotar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claves de acceso.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una única cuenta de usuario IAM compartida para todos los desarrolladores.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el usuario raíz de la cuenta de AWS para acceso programático. Rotar las claves de acceso.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Crear límites de permisos IAM. Requerir autenticación multifactor (MFA) para la cuenta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usuario raíz de la cuenta.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Autenticación multifactor (MFA)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práctica esencial de seguridad que proporciona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capa adicional de protección para el usuario raíz de la cuenta de AWS y los usuarios de IAM.</w:t>
      </w:r>
    </w:p>
    <w:p>
      <w:pPr>
        <w:autoSpaceDN w:val="0"/>
        <w:autoSpaceDE w:val="0"/>
        <w:widowControl/>
        <w:spacing w:line="318" w:lineRule="exact" w:before="48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Rotar claves de acceso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Rotar regularmente las claves de acceso garantiza que las claves comprometidas sean menos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propensas a ser explotadas, lo que se alinea con las mejores prácticas de seguridad de AWS.</w:t>
      </w:r>
    </w:p>
    <w:p>
      <w:pPr>
        <w:autoSpaceDN w:val="0"/>
        <w:autoSpaceDE w:val="0"/>
        <w:widowControl/>
        <w:spacing w:line="320" w:lineRule="exact" w:before="48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 usar usuarios de IAM con permisos individuales, cada desarrollador puede tener acceso apropiado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sus necesidades, mejorando la seguridad y el cumplimiento.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614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principio de diseño está incluido en el pilar de excelencia operativa del AWS Well-Architected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Framework?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documentación anotada.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Anticipar fallos.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4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Garantizar eficiencia del rendimiento.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Optimizar costos.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Crear documentación anotada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parte del pilar de excelencia operativa del AWS Well-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Architected Framework. Enfatiza la importancia de crear y mantener documentación clara y detallada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apoyar los procesos operativos y garantizar que los miembros del equipo puedan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y mejorar el entorno de manera efectiva.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615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construir una aplicación que consista completamente en microservicios.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principio de diseño de arquitectura de AWS Cloud respalda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Pensar en paralelo.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Implementar elasticidad.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Dejar de adivinar la capacidad.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Desacoplar componentes.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Desacoplar componentes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clave para construir aplicaciones basadas en microservicios. Fomenta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dividir una aplicación en servicios más pequeños e independientes que se comuniquen entre sí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través de APIs o sistemas de mensajería. Este enfoque mejora la escalabilidad, la tolerancia a fallos 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mantenibilidad.</w:t>
      </w:r>
    </w:p>
    <w:p>
      <w:pPr>
        <w:autoSpaceDN w:val="0"/>
        <w:autoSpaceDE w:val="0"/>
        <w:widowControl/>
        <w:spacing w:line="330" w:lineRule="exact" w:before="1512" w:after="2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la capacidad de restaurar objetos en un bucket de Amazon S3 si los objetos son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sobrescritos accidentalmente.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con este requisito de la manera MÁS rentable?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Respaldar los objetos utilizando AWS Backup.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Habilitar el versionado de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Mantener una copia de los objetos en otro bucket de S3.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Replicar los objetos a diferentes regiones de AWS.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Habilitar el versionado de S3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 El versionado de S3 es una forma rentable de proteger objetos en un bucket de S3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contra sobrescrituras o eliminaciones accidentales. Cuando el versionado está habilitado, S3 conserva todas las versiones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 objeto, lo que permite a la empresa restaurar una versión anterior si un objeto es sobrescrito.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pilar del AWS Well-Architected Framework incluye un principio de diseño sobre medir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eficiencia general de las cargas de trabajo en términos de valor empresarial?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Confiabilidad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costos</w:t>
      </w:r>
    </w:p>
    <w:p>
      <w:pPr>
        <w:autoSpaceDN w:val="0"/>
        <w:autoSpaceDE w:val="0"/>
        <w:widowControl/>
        <w:spacing w:line="330" w:lineRule="exact" w:before="512" w:after="16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 optimización de costos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incluye el principio de diseño de medir la eficiencia general de las cargas de trabajo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términos de valor empresarial. Hace hincapié en garantizar que la arquitectura entregue valor de manera eficiente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equilibrando el costo y el rendimiento para cumplir los objetivos empresariales.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administra cuentas de AWS en una organización en AWS Organizations.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necesita limitar el acceso a servicios seleccionados de AWS para estas cuentas miembro.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Políticas de control de servicio (SCPs)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Unidades organizacionales (OUs)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Políticas de etiquetas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Políticas de control de servicio (SCPs)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son una característica de AWS Organizations que permiten a una organización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establecer límites de permisos para las cuentas miembro. Se pueden usar para permitir o denegar explícitamente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acceso a servicios y acciones seleccionados de AWS en las cuentas dentro de una organización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unidad organizativa (OU).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619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usar una empresa para crear chatbots conversacionales para atención al cliente?</w:t>
      </w:r>
    </w:p>
    <w:p>
      <w:pPr>
        <w:autoSpaceDN w:val="0"/>
        <w:autoSpaceDE w:val="0"/>
        <w:widowControl/>
        <w:spacing w:line="330" w:lineRule="exact" w:before="472" w:after="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Lex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Amplify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Comprehend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Polly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Lex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para crear interfaces conversacionales, como chatbots, usando voz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texto. Proporciona capacidades de comprensión de lenguaje natural (NLU), lo que lo hace ideal para crear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chatbots de atención al cliente.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620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tareas son responsabilidad del cliente en la nube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subredes VPC.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grupos de seguridad para instancias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y mantener las regiones 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y mantener Amazon CloudFront.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en Amazon DynamoDB.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60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Configurar subredes VPC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Los clientes son responsables de configurar y establecer las subredes VPC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definir su diseño de 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44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Configurar grupos de seguridad para instancias Amazon EC2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Los clientes deben configurar los grupos de seguridad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controlar el tráfico entrante y saliente de sus instancias EC2 como parte del modelo de responsabilidad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compartida.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621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proporcionar a los usuarios una lista de productos generados por la empresa construidos sobre servicios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empresa también necesita controlar el acceso a estos productos mediante el aprovisionamiento de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portal personalizado para usuarios específicos.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Lightsail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 Runner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AppFlow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Catálogo de Servicios de AWS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Catálogo de Servicios de AWS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las organizaciones crear, gestionar y distribuir carteras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productos aprobados, como recursos o aplicaciones de AWS, a los usuarios finales. Permite a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controlar el acceso mediante el aprovisionamiento de un portal personalizado para usuarios específicos.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622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ofrece a los usuarios la capacidad de simplificar costos y aprovechar descuentos por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cantidad con una sola factura?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Cuotas de Servicio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Catálogo de Servicios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Organizations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 a una empresa gestionar múltiples cuentas de AWS de forma centralizada 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consolidar la facturación. Proporciona características como una sola factura para todas las cuentas, descuentos por cantidad y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capacidad de simplificar la gestión de costos.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busca ahorros de costos a cambio de un compromiso de usar una cantidad específica de un servicio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 categoría de servicios de AWS durante 1 año o 3 años.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modelo de precios u oferta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Precios de pago por uso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Free Tier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Descuentos por volumen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28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Planes de Ahorro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proporcionan ahorros de costos a cambio de un compromiso de usar una cantidad específica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servicios de cómputo de AWS (por ejemplo, Amazon EC2, AWS Lambda y AWS Fargate) u otras categorías de servicios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durante un período de 1 año o 3 años. Ofrecen flexibilidad para ahorrar dinero mientras aún permiten cierta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variabilidad en el uso.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624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migrando una carga de trabajo a AWS. La empresa necesita que el equipo de soporte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responda a problemas críticos para el negocio en 30 minutos o menos.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plan de soporte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Enterprise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Business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Basic Support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Developer Support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Enterprise Support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cargas de trabajo críticas para la misión y proporciona acceso 24/7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ingenieros de soporte de AWS con un tiempo de respuesta garantizado de </w:t>
      </w:r>
      <w:r>
        <w:rPr>
          <w:rFonts w:ascii="Helvetica" w:hAnsi="Helvetica" w:eastAsia="Helvetica"/>
          <w:b/>
          <w:i w:val="0"/>
          <w:color w:val="000000"/>
          <w:sz w:val="24"/>
        </w:rPr>
        <w:t>30 minutos o menos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problemas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críticos del sistema empresarial (Nivel de Severidad 1). También incluye un Gerente de Cuenta Técnica dedicado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(TAM) y soporte proactivo.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625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proporciona recomendaciones para ayudar a los usuarios a reducir el costo de las instancias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08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20" w:lineRule="exact" w:before="1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AWS AppSync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9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Compute Optimizer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analiza el uso de las instancias de Amazon EC2, junto con otros recursos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proporciona recomendaciones prácticas para reducir costos optimizando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tipos, tamaños y configuraciones de instancias.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626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crear gráficos que muestren los costos históricos y actuales de la cuenta de AWS de la empresa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Cost Explorer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una interfaz intuitiva para visualizar, analizar y gestionar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costos y uso de AWS a lo largo del tiempo. Permite a los usuarios crear gráficos que muestran tanto históricos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costos actuales, lo que lo hace ideal para este caso de uso.</w:t>
      </w:r>
    </w:p>
    <w:p>
      <w:pPr>
        <w:autoSpaceDN w:val="0"/>
        <w:autoSpaceDE w:val="0"/>
        <w:widowControl/>
        <w:spacing w:line="330" w:lineRule="exact" w:before="1512" w:after="52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627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¿Para qué tarea proporciona orientación AWS Trusted Advisor?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Auditoría de la actividad de la cuenta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Solución de problemas de conectividad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Eliminación de recursos no utilizados e inactivos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Implementación de evaluaciones de migración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0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Trusted Advisor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recomendaciones para optimizar los recursos de AWS, incluyendo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identificar y ayudar a eliminar recursos no utilizados e inactivos para reducir costos. También ofrece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orientación sobre seguridad, rendimiento, tolerancia a fallos y límites de servicio.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628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puede gestionar una infraestructura de telefonía con un centro de contacto en la nube?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4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Connect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centro de contacto basado en la nube que permite a las empresas gestionar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infraestructura de telefonía para atención al cliente. Proporciona funciones como distribución automática de llamadas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respuesta de voz interactiva (IVR) y análisis en tiempo real e históricos.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 629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migrar datos directamente desde el entorno de otro proveedor de servicios en la nube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Global Accelerator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Fargate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DataSync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migración de datos diseñado para automatizar el traslado de datos entre sistemas de almacenamiento en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premisas, almacenamiento en la nube u otros proveedores de servicios en la nube directamente a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servicios como Amazon S3, Amazon EFS o Amazon FSx. Está específicamente diseñado para manejar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transferencias de datos a gran escala de manera eficiente y segura.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ha habilitado alertas de facturación en su cuenta de AWS. La empresa necesita recibir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notificación a través de Amazon Simple Notification Service (Amazon SNS) cada vez que su factura mensual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supere una cantidad definida.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Cost and Usage Report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Pricing Calculator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CloudWatch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puede usarse para monitorear el uso y los costos de AWS configurando alarmas de facturación.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Estas alarmas pueden notificarle cuando su factura mensual supera un umbral definido. La alarma utiliza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métricas de CloudWatch para datos de facturación y envía notificaciones a través de </w:t>
      </w:r>
      <w:r>
        <w:rPr>
          <w:rFonts w:ascii="Helvetica" w:hAnsi="Helvetica" w:eastAsia="Helvetica"/>
          <w:b/>
          <w:i w:val="0"/>
          <w:color w:val="000000"/>
          <w:sz w:val="24"/>
        </w:rPr>
        <w:t>Amazon SNS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cuando 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umbral es superado.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afirmación describe con precisión AWS Direct Connect?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Direct Connect es una solución de transporte de datos que incluye dispositivos físicos para transferir datos de forma segura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hacia y desde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20" w:lineRule="exact" w:before="10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Direct Connect establece conectividad privada entre AWS y un centro de datos, oficina o entorno de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colocación.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20" w:lineRule="exact" w:before="1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Direct Connect acelera la distribución de contenido web estático y dinámico, incluyendo .html, .css, .js,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archivos de imagen.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20" w:lineRule="exact" w:before="1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Direct Connect distribuye automáticamente el tráfico de aplicaciones entre múltiples destinos,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 de Amazon EC2.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Direct Connect es un servicio en la nube que proporciona una conexión dedicada y privada entre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red local (como un centro de datos, oficina o entorno de colocación) y AWS. Esta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conexión privada evita el internet público, ofreciendo menor latencia, mayor ancho de banda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seguridad mejorada para la transferencia de datos.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Características clave de AWS Direct Connect:</w:t>
      </w:r>
    </w:p>
    <w:p>
      <w:pPr>
        <w:autoSpaceDN w:val="0"/>
        <w:autoSpaceDE w:val="0"/>
        <w:widowControl/>
        <w:spacing w:line="318" w:lineRule="exact" w:before="244" w:after="0"/>
        <w:ind w:left="20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Conexiones dedicadas: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Ofrece una experiencia de red de alta velocidad y consistente con menos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variabilidad en comparación con las conexiones basadas en internet.</w:t>
      </w:r>
    </w:p>
    <w:p>
      <w:pPr>
        <w:autoSpaceDN w:val="0"/>
        <w:autoSpaceDE w:val="0"/>
        <w:widowControl/>
        <w:spacing w:line="318" w:lineRule="exact" w:before="244" w:after="0"/>
        <w:ind w:left="20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Seguridad mejorada: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Debido a que no atraviesa el internet público, reduce el riesgo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intercepción o exposición de datos.</w:t>
      </w:r>
    </w:p>
    <w:p>
      <w:pPr>
        <w:autoSpaceDN w:val="0"/>
        <w:autoSpaceDE w:val="0"/>
        <w:widowControl/>
        <w:spacing w:line="318" w:lineRule="exact" w:before="244" w:after="0"/>
        <w:ind w:left="204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Ancho de banda escalable: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Las conexiones pueden variar de 50 Mbps a 100 Gbps dependiendo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los requisitos.</w:t>
      </w:r>
    </w:p>
    <w:p>
      <w:pPr>
        <w:autoSpaceDN w:val="0"/>
        <w:autoSpaceDE w:val="0"/>
        <w:widowControl/>
        <w:spacing w:line="318" w:lineRule="exact" w:before="244" w:after="0"/>
        <w:ind w:left="20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Soporte para nube híbrida: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Ideal para arquitecturas híbridas donde las aplicaciones y los datos necesitan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compartirse sin problemas entre la infraestructura local y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realizar cambios frecuentes, pequeños y reversibles en su arquitectura de AWS Cloud.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pilar del AWS Well-Architected Framework incluye este principio de diseño?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Optimización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Excelencia operativa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Sostenibilidad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1242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pilar de Excelencia Operativa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del AWS Well-Architected Framework enfatiza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diseñar cargas de trabajo con la eficiencia operativa en mente. Uno de sus principios clave de diseño es </w:t>
      </w:r>
      <w:r>
        <w:rPr>
          <w:rFonts w:ascii="Helvetica" w:hAnsi="Helvetica" w:eastAsia="Helvetica"/>
          <w:b/>
          <w:i w:val="0"/>
          <w:color w:val="000000"/>
          <w:sz w:val="24"/>
        </w:rPr>
        <w:t>"realizar cambios frecuentes, pequeños y reversibles"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reducir el riesgo de fallos y permitir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recuperación más rápida. Este enfoque permite a las organizaciones mejorar sus sistemas de manera iterativa, aprovechando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automatización, el monitoreo y los mecanismos de retroalimentación para mejorar las operaciones y la confiabilidad.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¿Cómo ayuda AWS CloudFormation a los usuarios a operar en AWS Cloud?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Admite la codificación sencilla de aplicaciones en la nube.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Supervisa el entorno de la nube.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Automatiza las respuestas a amenazas, reduciendo el tiempo de remediación y el tiempo de recuperación.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Proporciona la capacidad de modelar y aprovisionar los recursos que las aplicaciones necesitan.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CloudFormation es un servicio que permite a los usuarios definir y aprovisionar infraestructura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en la nube de AWS utilizando plantillas. Estas plantillas describen el estado deseado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recursos, y CloudFormation automatiza la creación y configuración de esos recursos,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asegurando la coherencia y reduciendo el esfuerzo manual. Esto permite a los usuarios implementar y gestionar sus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aplicaciones de manera más eficiente tratando la infraestructura como código.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634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capacidades están en la perspectiva de gobernanza del Marco de Adopción de la Nube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(AWS CAF)?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beneficios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Monetización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Curación de datos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Aceleración del cambio</w:t>
      </w:r>
    </w:p>
    <w:p>
      <w:pPr>
        <w:autoSpaceDN w:val="0"/>
        <w:autoSpaceDE w:val="0"/>
        <w:widowControl/>
        <w:spacing w:line="330" w:lineRule="exact" w:before="232" w:after="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Gestión de parches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</w:t>
      </w:r>
      <w:r>
        <w:rPr>
          <w:rFonts w:ascii="Helvetica" w:hAnsi="Helvetica" w:eastAsia="Helvetica"/>
          <w:b/>
          <w:i w:val="0"/>
          <w:color w:val="000000"/>
          <w:sz w:val="24"/>
        </w:rPr>
        <w:t>Perspectiva de Gobernanza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en el Marco de Adopción de la Nube de AWS (AWS CAF) se centra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alinear la estrategia de TI con los objetivos empresariales, gestionar el cambio y medir el progreso para lograr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resultados deseados durante la adopción de la nube.</w:t>
      </w:r>
    </w:p>
    <w:p>
      <w:pPr>
        <w:autoSpaceDN w:val="0"/>
        <w:autoSpaceDE w:val="0"/>
        <w:widowControl/>
        <w:spacing w:line="318" w:lineRule="exact" w:before="484" w:after="0"/>
        <w:ind w:left="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Gestión de beneficios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Garantiza que la organización esté rastreando y logrando los beneficios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empresariales esperados de la adopción de la nube.</w:t>
      </w:r>
    </w:p>
    <w:p>
      <w:pPr>
        <w:autoSpaceDN w:val="0"/>
        <w:autoSpaceDE w:val="0"/>
        <w:widowControl/>
        <w:spacing w:line="318" w:lineRule="exact" w:before="484" w:after="0"/>
        <w:ind w:left="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Aceleración del cambio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Implica preparar y habilitar a la organización para gestionar los cambios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manera efectiva como parte del proceso de transformación hacia la nube.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635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migrando una aplicación a AWS. Como parte de la migración,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mover la base de datos de la aplicación a Amazon RDS.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migrar la base de datos?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Migration Evaluator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12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Database Migration Service (AWS DMS) está diseñado específicamente para migrar bases de datos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AWS. Admite migraciones homogéneas (por ejemplo, Oracle a Oracle) y migraciones heterogéneas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(por ejemplo, SQL Server a Amazon Aurora). AWS DMS simplifica y acelera el proceso de migración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mientras asegura un tiempo de inactividad mínimo durante la transición.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636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publicar y gestionar servicios web utilizando una interfaz digital.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 Mesh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API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Map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API Gateway permite a las empresas publicar, gestionar y proteger APIs para servicios web.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Proporciona las herramientas para crear APIs RESTful y WebSocket, integrarse con servicios de backend,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manejar tareas como gestión de tráfico, autorización y monitoreo. Esto lo convierte en el servicio ideal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para gestionar interfaces digitales para servicios web.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637 </w:t>
      </w:r>
    </w:p>
    <w:p>
      <w:pPr>
        <w:autoSpaceDN w:val="0"/>
        <w:autoSpaceDE w:val="0"/>
        <w:widowControl/>
        <w:spacing w:line="320" w:lineRule="exact" w:before="478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beneficio de AWS Cloud describe la capacidad de adquirir recursos según se necesiten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liberar recursos cuando ya no sean necesarios?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Economías de escala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Agilidad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Elasticidad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en AWS Cloud se refiere a la capacidad de adquirir automáticamente recursos cuando se necesitan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liberarlos cuando ya no son requeridos. Esto asegura un uso óptimo de recursos, eficiencia de costos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la capacidad de escalar la infraestructura dinámicamente para satisfacer demandas fluctuantes.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638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administrador de TI de una empresa necesita configurar la AWS CLI para acceso programático a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servicios de AWS para los empleados de la empresa.</w:t>
      </w:r>
    </w:p>
    <w:p>
      <w:pPr>
        <w:autoSpaceDN w:val="0"/>
        <w:autoSpaceDE w:val="0"/>
        <w:widowControl/>
        <w:spacing w:line="320" w:lineRule="exact" w:before="480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combinación de componentes de credenciales debe usar el administrador de TI para cumplir con este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requisito?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clave pública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clave de acceso secreta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rol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 ID de clave de acceso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clave privada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3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configurar la AWS CLI para acceso programático, el administrador de TI necesita usar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siguientes componentes:</w:t>
      </w:r>
    </w:p>
    <w:p>
      <w:pPr>
        <w:autoSpaceDN w:val="0"/>
        <w:autoSpaceDE w:val="0"/>
        <w:widowControl/>
        <w:spacing w:line="332" w:lineRule="exact" w:before="230" w:after="0"/>
        <w:ind w:left="2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ID de clave de acceso: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Identifica la clave de acceso.</w:t>
      </w:r>
    </w:p>
    <w:p>
      <w:pPr>
        <w:autoSpaceDN w:val="0"/>
        <w:autoSpaceDE w:val="0"/>
        <w:widowControl/>
        <w:spacing w:line="318" w:lineRule="exact" w:before="242" w:after="42"/>
        <w:ind w:left="20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Clave de acceso secreta: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Funciona junto con el ID de clave de acceso para autenticar de forma segura las solicitudes a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servicios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Estas credenciales están asociadas con un usuario o rol de IAM que tiene los permisos necesarios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acceder a los servicios de AWS. Las claves públicas, claves privadas y roles de IAM no se utilizan directamente para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configuración de AWS CLI.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639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AWS y tiene una VPC que incluye dos subredes públicas.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permitir y denegar tráfico específico de entrada y salida para cada subred pública.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puede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ACL de red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Entrada en la tabla de rutas de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 de 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</w:t>
      </w:r>
      <w:r>
        <w:rPr>
          <w:rFonts w:ascii="Helvetica" w:hAnsi="Helvetica" w:eastAsia="Helvetica"/>
          <w:b/>
          <w:i w:val="0"/>
          <w:color w:val="000000"/>
          <w:sz w:val="24"/>
        </w:rPr>
        <w:t>ACL de red (Lista de control de acceso)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 utiliza para permitir o denegar tráfico específico de entrada y salida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nivel de subred en una VPC. Actúa como un firewall para controlar el tráfico que entra y sale de una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más subredes, proporcionando una capa adicional de seguridad. Cada subred en una VPC puede estar asociada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una ACL de red, y las reglas se evalúan según la prioridad para permitir o denegar el tráfico.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640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parte de la infraestructura global de AWS utiliza Amazon CloudFront para almacenar en caché copias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contenido para una entrega rápida a usuarios globales?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4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Ubicaciones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de disponibilidad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Regiones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Zonas locales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Amazon CloudFront utiliza </w:t>
      </w:r>
      <w:r>
        <w:rPr>
          <w:rFonts w:ascii="Helvetica" w:hAnsi="Helvetica" w:eastAsia="Helvetica"/>
          <w:b/>
          <w:i w:val="0"/>
          <w:color w:val="000000"/>
          <w:sz w:val="24"/>
        </w:rPr>
        <w:t>ubicaciones de borde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para almacenar en caché copias de contenido. Estas ubicaciones de borde son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parte de la infraestructura global de AWS, diseñada para entregar contenido rápidamente a los usuarios reduciendo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latencia y mejorando el rendimiento. Al almacenar el contenido más cerca de los usuarios, CloudFront asegura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entrega rápida de contenido web estático y dinámico.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641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cientos de grupos de seguridad en sus cuentas de AWS. La empresa necesita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todos los grupos de seguridad en un solo lugar.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Firewall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Organizations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16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338"/>
        </w:trPr>
        <w:tc>
          <w:tcPr>
            <w:tcW w:type="dxa" w:w="10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2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AWS Firewall Manager simplifica la gestiÃ3n centralizada de grupos de seguridad en mÃoltiples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cuentas y recursos dentro de una organizaciÃ3n. Permite a los administradores crear polÃticas de grupos de seguridad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y aplicarlas de manera consistente, garantizando el cumplimiento y mejorando la seguridad en todo el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entorno de AWS.</w:t>
            </w:r>
          </w:p>
        </w:tc>
      </w:tr>
      <w:tr>
        <w:trPr>
          <w:trHeight w:hRule="exact" w:val="312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642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está planificando una migración a AWS. La empresa quiere modernizar sus aplicaciones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refactorizando las aplicaciones a microservicios.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debería usar la empresa para lograr este objetivo?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Migration Hub Refactor Spaces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Migration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Compute Optimizer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Migration Hub Refactor Spaces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específicamente para ayudar a las empresas a modernizar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aplicaciones refactorizándolas en microservicios. Proporciona un entorno estructurado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gestionar y orquestar el proceso de migración y refactorización, permitiendo una transición más fluida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una arquitectura basada en microservicios.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643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¿Cuáles opciones son beneficios de usar software de terceros desde AWS Marketplace?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cifrado de datos del software es gestionado por un proveedor externo.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 software ha sido evaluado por proveedores para asegurar que funcionará en AWS.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no necesitan actualizar a versiones más recientes del software.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no necesitan realizar pruebas de seguridad en el software.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Los usuarios pueden lanzar software preconfigurado en solo unos pocos pasos.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El software ha sido evaluado por proveedores para asegurar que se ejecutará en AWS: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Marketplace garantiza que el software de terceros esté probado y sea compatible con el entorno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proporcionando a los usuarios soluciones confiables y optimizadas.</w:t>
      </w:r>
    </w:p>
    <w:p>
      <w:pPr>
        <w:autoSpaceDN w:val="0"/>
        <w:autoSpaceDE w:val="0"/>
        <w:widowControl/>
        <w:spacing w:line="320" w:lineRule="exact" w:before="482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Los usuarios pueden lanzar software preconfigurado en solo unos pocos pasos: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AWS Marketplace proporciona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soluciones de software preconfiguradas que son fáciles de implementar, reduciendo el tiempo y esfuerzo necesarios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configurar aplicaciones complejas.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644 </w:t>
      </w:r>
    </w:p>
    <w:p>
      <w:pPr>
        <w:autoSpaceDN w:val="0"/>
        <w:autoSpaceDE w:val="0"/>
        <w:widowControl/>
        <w:spacing w:line="320" w:lineRule="exact" w:before="478" w:after="0"/>
        <w:ind w:left="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utilizar una estrategia de transferencia offline para mover petabytes de bases de datos, copias de seguridad,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registros de datos desde las instalaciones locales a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cumplirá este requisito con la MAYOR eficiencia operativa?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Dispositivos AWS Snowball Edge optimizados para computación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Dispositivos AWS Snowcone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Storage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42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Dispositivos AWS Snowball Edge optimizados para computación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están diseñados para transferencias de datos offline a gran escala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AWS. Son ideales para transferir petabytes de datos, proporcionando almacenamiento de alta capacidad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capacidades adicionales de computación para procesar datos antes o durante la transferencia. 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"Leading the way in IT Testing &amp; Certification Tools"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20" w:lineRule="exact" w:before="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ofrece la mayor eficiencia operativa para migraciones de datos a gran escala donde las transferencias basadas en 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son factibles.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645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¿Cuáles de las siguientes son mejores prácticas en AWS Identity and Access Management (IAM)?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Crear claves de acceso compartidas.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roles para delegar permisos.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Deshabilitar la autenticación multifactor (MFA).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Evitar el uso de condiciones de políticas.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Usar grupos para asignar permisos a usuarios de IAM.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B,E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Usar roles para delegar permisos: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El uso de roles de IAM permite otorgar permisos temporales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recursos sin compartir credenciales de largo plazo. Esta es una práctica segura para acceso entre cuentas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 para servicios de AWS que necesitan permisos.</w:t>
      </w:r>
    </w:p>
    <w:p>
      <w:pPr>
        <w:autoSpaceDN w:val="0"/>
        <w:autoSpaceDE w:val="0"/>
        <w:widowControl/>
        <w:spacing w:line="318" w:lineRule="exact" w:before="484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Utilice grupos para asignar permisos a usuarios de IAM: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Al usar grupos, puede gestionar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permisos para múltiples usuarios de forma colectiva, simplificando la administración y asegurando la coherencia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control de acceso.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646 </w:t>
      </w:r>
    </w:p>
    <w:p>
      <w:pPr>
        <w:autoSpaceDN w:val="0"/>
        <w:autoSpaceDE w:val="0"/>
        <w:widowControl/>
        <w:spacing w:line="330" w:lineRule="exact" w:before="468" w:after="60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 usar un ingeniero de la nube para ver las llamadas API a los servicios de AWS?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CloudTrail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registra las llamadas API realizadas a los servicios de AWS, proporcionando un historial detallado de las acciones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realizadas en una cuenta de AWS. Registra información como la identidad del solicitante, la hora de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llamada API, la dirección IP de origen y los parámetros de la solicitud. Esto es esencial para auditorías,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monitoreo y resolución de problemas dentro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647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almacenar de forma segura credenciales importantes que una aplicación utiliza para conectar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una base de datos.</w:t>
      </w:r>
    </w:p>
    <w:p>
      <w:pPr>
        <w:autoSpaceDN w:val="0"/>
        <w:autoSpaceDE w:val="0"/>
        <w:widowControl/>
        <w:spacing w:line="320" w:lineRule="exact" w:before="480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puede cumplir este requisito con la mínima cantidad de carga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operativa?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28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Secrets Manager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almacenar y gestionar de forma segura información sensible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credenciales de bases de datos, claves API y otros secretos. Simplifica la gestión de secretos al permitir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rotación automática de secretos, acceso seguro y permisos detallados, todo con una mínima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carga operativa.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648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aplicar reglas de seguridad a instancias específicas de Amazon EC2.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proporciona esta funcionalidad?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Listas de control de acceso de red (Network ACLs)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VPC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Grupos de seguridad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actúan como cortafuegos virtuales para instancias de Amazon EC2, permitiéndole controlar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tráfico entrante y saliente a nivel de instancia. Puede especificar reglas para permitir tipos específicos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tráfico y restringir otros, aplicando estas reglas directamente a instancias EC2 individuales o grupos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instancias.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649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monitorear continuamente su entorno para analizar la actividad de la red y de la cuenta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 identificar posibles amenazas de seguridad.</w:t>
      </w:r>
    </w:p>
    <w:p>
      <w:pPr>
        <w:autoSpaceDN w:val="0"/>
        <w:autoSpaceDE w:val="0"/>
        <w:widowControl/>
        <w:spacing w:line="330" w:lineRule="exact" w:before="470" w:after="36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debería usar la empresa para cumplir con estos requisitos?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GuardDuty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detección de amenazas que monitorea continuamente su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entorno de AWS en busca de actividad maliciosa o no autorizada. Analiza datos como registros de flujo de VPC, registros DNS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registros de eventos de CloudTrail para identificar posibles amenazas de seguridad, incluyendo comportamiento anómalo,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acceso no autorizado o intrusiones en la red.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650 </w:t>
      </w:r>
    </w:p>
    <w:p>
      <w:pPr>
        <w:autoSpaceDN w:val="0"/>
        <w:autoSpaceDE w:val="0"/>
        <w:widowControl/>
        <w:spacing w:line="330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En el modelo de responsabilidad compartida de AWS, ¿qué tareas son responsabilidad de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Actualizar el sistema operativo de una instancia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Configurar un grupo de seguridad.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Monitorear la salud de una Zona de Disponibilidad.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Proteger la infraestructura que ejecuta instancias de Amazon EC2.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Gestionar el acceso a los datos en un bucket de Amazon S3.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C,D</w:t>
      </w:r>
    </w:p>
    <w:p>
      <w:pPr>
        <w:autoSpaceDN w:val="0"/>
        <w:autoSpaceDE w:val="0"/>
        <w:widowControl/>
        <w:spacing w:line="330" w:lineRule="exact" w:before="30" w:after="168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244"/>
        <w:gridCol w:w="5244"/>
      </w:tblGrid>
      <w:tr>
        <w:trPr>
          <w:trHeight w:hRule="exact" w:val="1010"/>
        </w:trPr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6" w:val="left"/>
              </w:tabs>
              <w:autoSpaceDE w:val="0"/>
              <w:widowControl/>
              <w:spacing w:line="318" w:lineRule="exact" w:before="7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En el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modelo de responsabilidad compartida de AWS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, AWS es responsable de la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seguridad de la nube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que incluye: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18" w:lineRule="exact" w:before="44" w:after="0"/>
        <w:ind w:left="20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Monitorear la salud de una Zona de Disponibilidad: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AWS garantiza la disponibilidad y operación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 infraestructura, incluidas las Zonas de Disponibilidad.</w:t>
      </w:r>
    </w:p>
    <w:p>
      <w:pPr>
        <w:autoSpaceDN w:val="0"/>
        <w:autoSpaceDE w:val="0"/>
        <w:widowControl/>
        <w:spacing w:line="318" w:lineRule="exact" w:before="244" w:after="0"/>
        <w:ind w:left="20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Proteger la infraestructura que ejecuta instancias de Amazon EC2: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Esto incluye aspectos físicos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seguridad, mantenimiento de hardware e infraestructura de red subyacente.</w:t>
      </w:r>
    </w:p>
    <w:p>
      <w:pPr>
        <w:autoSpaceDN w:val="0"/>
        <w:autoSpaceDE w:val="0"/>
        <w:widowControl/>
        <w:spacing w:line="320" w:lineRule="exact" w:before="48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cliente es responsable de tareas como configurar grupos de seguridad, aplicar parches a instancias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sistemas operativos y gestionar el acceso a datos almacenados en servicios como Amazon S3.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651 </w:t>
      </w:r>
    </w:p>
    <w:p>
      <w:pPr>
        <w:autoSpaceDN w:val="0"/>
        <w:autoSpaceDE w:val="0"/>
        <w:widowControl/>
        <w:spacing w:line="320" w:lineRule="exact" w:before="478" w:after="0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reservar una cierta cantidad de recursos de cómputo de Amazon EC2 en una específica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Zona de Disponibilidad dentro de una Región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debe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Instancias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Planes de Ahorro de Cómputo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Regionales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 Zonales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Instancias Reservadas Zonales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permiten a una empresa reservar recursos de cómputo de Amazon EC2 en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Zona de Disponibilidad específica dentro de una Región de AWS. Esto proporciona reservas de capacidad y ofrece un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descuento en comparación con el precio Bajo Demanda, asegurando que los recursos de cómputo requeridos estén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disponibles en la zona especificada.</w:t>
      </w:r>
    </w:p>
    <w:p>
      <w:pPr>
        <w:autoSpaceDN w:val="0"/>
        <w:autoSpaceDE w:val="0"/>
        <w:widowControl/>
        <w:spacing w:line="330" w:lineRule="exact" w:before="1512" w:after="60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una lista de todos los usuarios en su cuenta de AWS, el estado de todas las claves de acceso de los usuarios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y si la autenticación multifactor (MFA) ha sido configurada.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característica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Key Management Service (AWS KMS)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IAM Access Analyzer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Informe de credenciales de IAM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Informe de credenciales de IAM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un informe completo de todos los usuarios en una cuenta de AWS,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incluyendo información sobre el estado de sus claves de acceso, configuraciones de contraseña y autenticación multifactor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(MFA). Es una herramienta esencial para auditar y garantizar la seguridad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las cuentas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653 </w:t>
      </w:r>
    </w:p>
    <w:p>
      <w:pPr>
        <w:autoSpaceDN w:val="0"/>
        <w:autoSpaceDE w:val="0"/>
        <w:widowControl/>
        <w:spacing w:line="320" w:lineRule="exact" w:before="478" w:after="0"/>
        <w:ind w:left="4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brinda a los usuarios la capacidad de descargar informes de cumplimiento de auditores de terceros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Lambda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Artifact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6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Audit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Artifact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que proporciona acceso a informes y acuerdos de cumplimiento de AWS.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Los usuarios pueden descargar informes de auditores externos, como SOC, ISO y PCI, directamente desde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 Artifact para cumplir con los requisitos de cumplimiento.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está implementando una aplicación móvil en AWS. Miles de usuarios accederán a la aplicación.</w:t>
      </w:r>
    </w:p>
    <w:p>
      <w:pPr>
        <w:autoSpaceDN w:val="0"/>
        <w:autoSpaceDE w:val="0"/>
        <w:widowControl/>
        <w:spacing w:line="320" w:lineRule="exact" w:before="480" w:after="0"/>
        <w:ind w:left="4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debería usar la empresa para crear un directorio que gestione el inicio de sesión de 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usuarios?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Directory Service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IAM Identity Center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Cognito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Cognito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específicamente para gestionar la autenticación de usuarios e inicio de sesión para aplicaciones móviles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web. Proporciona directorios de usuarios, admite proveedores de identidad sociales y empresariales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habilita funciones como la autenticación multifactor (MFA). Es la opción ideal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gestionar la autenticación de miles de usuarios de la aplicación.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655 </w:t>
      </w:r>
    </w:p>
    <w:p>
      <w:pPr>
        <w:autoSpaceDN w:val="0"/>
        <w:autoSpaceDE w:val="0"/>
        <w:widowControl/>
        <w:spacing w:line="320" w:lineRule="exact" w:before="478" w:after="202"/>
        <w:ind w:left="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utiliza AWS Organizations. La empresa quiere aplicar las mejores prácticas de seguridad del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AWS Well-Architected Framework a todas sus cuentas de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Macie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Detective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Control Tower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Secrets Manager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Control Tower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ayuda a las organizaciones a implementar las mejores prácticas de seguridad y gobernanza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 múltiples cuentas de AWS. Automatiza la configuración de cuentas y aplica controles basados en los principios del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Well-Architected Framework, garantizando seguridad, cumplimiento y operaciones consistentes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excelencia en toda la organización.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realiza un seguimiento de los certificados SSL/TLS, crea nuevos certificados y procesa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renovaciones?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Identity and Access Management (IAM)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Certificate Manager (ACM)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Config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32" w:lineRule="exact" w:before="228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Certificate Manager (ACM)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que simplifica el proceso de gestión de certificados SSL/TLS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20" w:lineRule="exact" w:before="40" w:after="0"/>
        <w:ind w:left="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recursos de AWS. Se encarga del aprovisionamiento, renovación y despliegue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certificados, eliminando la necesidad de gestión manual de certificados.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657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herramienta de AWS inspecciona el entorno de AWS de un usuario y hace recomendaciones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ahorro de costos y mejoras en el rendimiento del sistema?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Cost Explorer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Budgets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Trusted Advisor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inspecciona el entorno de AWS de un usuario y proporciona recomendaciones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optimización de costos, mejora del rendimiento, mejoras de seguridad, tolerancia a fallos y límites de servicio.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Ayuda a los usuarios a hacer que su entorno de AWS sea más eficiente y seguro mientras reduce costos.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658 </w:t>
      </w:r>
    </w:p>
    <w:p>
      <w:pPr>
        <w:autoSpaceDN w:val="0"/>
        <w:autoSpaceDE w:val="0"/>
        <w:widowControl/>
        <w:spacing w:line="320" w:lineRule="exact" w:before="478" w:after="0"/>
        <w:ind w:left="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usar una empresa para determinar qué unidad de negocio está utilizando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recursos específicos de AWS?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Etiquetas de asignación de costos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Pares de claves</w:t>
      </w:r>
    </w:p>
    <w:p>
      <w:pPr>
        <w:autoSpaceDN w:val="0"/>
        <w:autoSpaceDE w:val="0"/>
        <w:widowControl/>
        <w:spacing w:line="330" w:lineRule="exact" w:before="232" w:after="4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Inspector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Trusted Advisor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Etiquetas de asignación de costos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permiten a las empresas asignar metadatos a los recursos de AWS para identificarlos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organizarlos. Al usar estas etiquetas, las empresas pueden categorizar los recursos por unidades de negocio,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proyectos o departamentos y analizar los costos asociados con cada categoría, lo que facilita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seguimiento y la gestión de gastos.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659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planea mover sus cargas de trabajo de prueba a Amazon EC2. Las cargas de trabajo de prueba pueden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interrumpirse y no requieren iniciarse en un momento específico.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opción de compra de instancias EC2 es la MÁS rentable para este caso de uso?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bajo demanda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Spot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Instancias reservadas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Hosts dedicados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18" w:lineRule="exact" w:before="242" w:after="148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instancias Spot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son la opción más rentable para cargas de trabajo que pueden tolerar interrupciones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 requieren disponibilidad constante. Permiten a los usuarios aprovechar la capacidad no utilizada de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 hasta un 90% de descuento en comparación con los precios bajo demanda, lo que las hace ideales para cargas de trabajo de prueba.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660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o característica de AWS puede usar una empresa para aplicar reglas de seguridad a una subred para instancias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Amazon EC2?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Listas de control de acceso de red (Network ACLs)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Grupos de seguridad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Las listas de control de acceso de red (Network ACLs)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permiten a una empresa aplicar reglas de seguridad a nivel de subred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instancias de Amazon EC2. Proporcionan una capa adicional de seguridad al controlar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tráfico entrante y saliente hacia y desde las subredes en una VPC.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661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configurar sus servicios de AWS utilizando una aplicación basada en la web.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oferta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CLI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Consola de administración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Marketplace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4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SDKs de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El </w:t>
      </w:r>
      <w:r>
        <w:rPr>
          <w:rFonts w:ascii="Helvetica" w:hAnsi="Helvetica" w:eastAsia="Helvetica"/>
          <w:b/>
          <w:i w:val="0"/>
          <w:color w:val="000000"/>
          <w:sz w:val="24"/>
        </w:rPr>
        <w:t>AWS Management Console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aplicación basada en la web que proporciona una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interfaz gráfica fácil de usar para gestionar los servicios de AWS. Permite a los usuarios configurar, gestionar y monitorear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recursos de AWS a través de un navegador. Esto es ideal para usuarios que prefieren no usar la línea de comandos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 interfaces programáticas.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662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servicios de AWS puede usar una empresa para implementar una base de datos en AWS? (Elija dos.)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Elastic Load Balancing (ELB)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CloudTrail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RDS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EC2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C,D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RDS (Relational Database Service):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Este es un servicio totalmente gestionado que facilita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configuración, operación y escalado de una base de datos relacional en la nube. Admite motores de base de datos populares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como MySQL, PostgreSQL, SQL Server y otros, y automatiza tareas administrativas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como copias de seguridad y aplicación de parches.</w:t>
      </w:r>
    </w:p>
    <w:p>
      <w:pPr>
        <w:autoSpaceDN w:val="0"/>
        <w:autoSpaceDE w:val="0"/>
        <w:widowControl/>
        <w:spacing w:line="320" w:lineRule="exact" w:before="482" w:after="1322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EC2 (Elastic Compute Cloud):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Puede implementar una base de datos en una instancia de Amazon EC2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instalando y gestionando usted mismo el software de base de datos. Este enfoque le da control total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sobre la configuración y el entorno de la base de datos, pero también requiere que maneje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tareas de gestión como copias de seguridad, escalado y mantenimiento.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de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663 </w:t>
      </w:r>
    </w:p>
    <w:p>
      <w:pPr>
        <w:autoSpaceDN w:val="0"/>
        <w:autoSpaceDE w:val="0"/>
        <w:widowControl/>
        <w:spacing w:line="320" w:lineRule="exact" w:before="47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quiere desarrollar aplicaciones que se ejecuten en AWS. Los desarrolladores de la empresa necesitan un conjunto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bibliotecas y herramientas de desarrollo que estén disponibles en múltiples lenguajes de programación.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solución de AWS proporciona estas bibliotecas y herramientas?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CodePipeline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SDKs de AWS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CodeDeploy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SDKs de AWS (Kits de Desarrollo de Software)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proporcionan un conjunto de bibliotecas y herramientas para que los desarrolladores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construyan aplicaciones que interactúen con los servicios de AWS. Estos SDKs están disponibles en múltiples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lenguajes de programación, como Python, Java, JavaScript, .NET, Ruby, Go y otros. Ellos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simplifican el proceso de integrar servicios de AWS en aplicaciones al proporcionar métodos preconstruidos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y abstracciones para funcionalidades comunes de AWS como autenticación, llamadas a servicios y manejo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datos.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664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una solución que proporcione pasos recomendados para la migración a la nube de AWS.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o herramienta de AWS cumplirá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CloudFormation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Application Discovery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3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Cloud Readiness Assessment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Cloud Readiness Assessment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una herramienta diseñada para ayudar a las empresas a evaluar su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preparación para migrar a la nube de AWS. Proporciona pasos recomendados para la migración, incluyendo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 análisis de las cargas de trabajo existentes y la preparación organizacional. Esta herramienta ayuda a las empresas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identificar brechas y desarrollar una estrategia de migración personalizada basada en las mejores prácticas.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665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necesita almacenamiento híbrido en la nube de AWS para usuarios de Windows. El almacenamiento debe proporcionar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rendimiento de baja latencia para datos a los que se accede con frecuencia.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FSx File Gateway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File System (Amazon EFS)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S3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Elastic Block Store (Amazon EBS)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52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FSx File Gateway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proporciona almacenamiento híbrido en la nube al permitir que las aplicaciones locales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accedan a recursos compartidos de archivos respaldados por la nube con rendimiento de baja latencia. Está diseñado para casos de uso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almacenamiento de archivos para usuarios de Windows e integra perfectamente con los servicios de AWS. El gateway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almacena en caché localmente los datos a los que se accede con frecuencia, asegurando un rendimiento de baja latencia mientras almacena los datos 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 nube. Esto lo hace ideal para entornos híbridos con usuarios de Windows que requieren acceso eficiente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archivos compartidos.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8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666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Una empresa necesita implementar una combinación de soluciones de cómputo y almacenamiento de AWS en su centro de datos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local.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oferta de AWS debería usar la empresa para cumplir con este requisito?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Local Zones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Wavelength Zones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Outposts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Outposts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totalmente gestionado que extiende la infraestructura, servicios, API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herramientas de AWS a centros de datos locales. Permite a las empresas ejecutar servicios de cómputo y almacenamiento de AWS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localmente mientras mantienen una experiencia híbrida consistente con la nube de AWS. AWS Outposts 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ideal para cargas de trabajo que requieren acceso de baja latencia a sistemas locales, procesamiento de datos local,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 requisitos de residencia de datos.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667 </w:t>
      </w:r>
    </w:p>
    <w:p>
      <w:pPr>
        <w:autoSpaceDN w:val="0"/>
        <w:autoSpaceDE w:val="0"/>
        <w:widowControl/>
        <w:spacing w:line="320" w:lineRule="exact" w:before="478" w:after="0"/>
        <w:ind w:left="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monitorea continuamente las cuentas y cargas de trabajo de AWS en busca de acciones maliciosas 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autorizadas?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17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GuardDuty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496"/>
        <w:gridCol w:w="3496"/>
        <w:gridCol w:w="3496"/>
      </w:tblGrid>
      <w:tr>
        <w:trPr>
          <w:trHeight w:hRule="exact" w:val="6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5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Amazon AWS Certified Cloud Practitioner CLF-C02 Exam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Shield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WAF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B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0"/>
        <w:ind w:left="4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GuardDuty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detección de amenazas que monitorea continuamente las cuentas 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cargas de trabajo de AWS en busca de actividades maliciosas o no autorizadas. Analiza datos de múltiples fuentes, como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AWS CloudTrail, VPC Flow Logs y registros DNS, para identificar amenazas potenciales como la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comprometida de cuentas, comportamiento anómalo o acciones no autorizadas. GuardDuty proporciona hallazgos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seguridad accionables para ayudar a proteger su entorno de AWS.</w:t>
      </w:r>
    </w:p>
    <w:p>
      <w:pPr>
        <w:autoSpaceDN w:val="0"/>
        <w:autoSpaceDE w:val="0"/>
        <w:widowControl/>
        <w:spacing w:line="330" w:lineRule="exact" w:before="1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668 </w:t>
      </w:r>
    </w:p>
    <w:p>
      <w:pPr>
        <w:autoSpaceDN w:val="0"/>
        <w:autoSpaceDE w:val="0"/>
        <w:widowControl/>
        <w:spacing w:line="320" w:lineRule="exact" w:before="478" w:after="0"/>
        <w:ind w:left="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¿Qué servicio de AWS brinda a los usuarios la capacidad de desarrollar microservicios débilmente acoplados y mejorar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la comunicación entre servicios?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Service Catalog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Direct Connect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EventBridge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Amazon CloudWatch Logs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C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132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Amazon EventBridge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 un servicio de bus de eventos sin servidor que facilita la construcción de microservicios poco acoplados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que los servicios se comuniquen a través de eventos. Permite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 las aplicaciones y los servicios de AWS produzcan y consuman eventos sin acoplarlos estrechamente. Esto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mejora la escalabilidad, flexibilidad y la capacidad de integrar servicios y aplicaciones de terceros,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 que lo hace ideal para arquitecturas modernas de microservicios.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2" w:right="696" w:bottom="1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4E7B"/>
          <w:sz w:val="24"/>
        </w:rPr>
        <w:t>Examen Amazon AWS Certified Cloud Practitioner CLF-C02</w:t>
      </w:r>
    </w:p>
    <w:p>
      <w:pPr>
        <w:autoSpaceDN w:val="0"/>
        <w:autoSpaceDE w:val="0"/>
        <w:widowControl/>
        <w:spacing w:line="330" w:lineRule="exact" w:before="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PREGUNTA N.o: 669 </w:t>
      </w:r>
    </w:p>
    <w:p>
      <w:pPr>
        <w:autoSpaceDN w:val="0"/>
        <w:autoSpaceDE w:val="0"/>
        <w:widowControl/>
        <w:spacing w:line="330" w:lineRule="exact" w:before="468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Una empresa quiere reubicar de forma segura bases de datos en AWS con un tiempo de inactividad mínimo.</w:t>
      </w:r>
    </w:p>
    <w:p>
      <w:pPr>
        <w:autoSpaceDN w:val="0"/>
        <w:autoSpaceDE w:val="0"/>
        <w:widowControl/>
        <w:spacing w:line="330" w:lineRule="exact" w:before="47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¿Qué servicio de AWS cumplirá con estos requisitos?</w:t>
      </w:r>
    </w:p>
    <w:p>
      <w:pPr>
        <w:autoSpaceDN w:val="0"/>
        <w:autoSpaceDE w:val="0"/>
        <w:widowControl/>
        <w:spacing w:line="330" w:lineRule="exact" w:before="47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Database Migration Service (AWS DMS)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B.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Snow Family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C.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DataSync</w:t>
      </w:r>
    </w:p>
    <w:p>
      <w:pPr>
        <w:autoSpaceDN w:val="0"/>
        <w:autoSpaceDE w:val="0"/>
        <w:widowControl/>
        <w:spacing w:line="330" w:lineRule="exact" w:before="23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D. </w:t>
      </w:r>
    </w:p>
    <w:p>
      <w:pPr>
        <w:autoSpaceDN w:val="0"/>
        <w:autoSpaceDE w:val="0"/>
        <w:widowControl/>
        <w:spacing w:line="33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AWS Mainframe Modernization</w:t>
      </w:r>
    </w:p>
    <w:p>
      <w:pPr>
        <w:autoSpaceDN w:val="0"/>
        <w:autoSpaceDE w:val="0"/>
        <w:widowControl/>
        <w:spacing w:line="330" w:lineRule="exact" w:before="512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Respuesta: A</w:t>
      </w:r>
    </w:p>
    <w:p>
      <w:pPr>
        <w:autoSpaceDN w:val="0"/>
        <w:autoSpaceDE w:val="0"/>
        <w:widowControl/>
        <w:spacing w:line="330" w:lineRule="exact" w:before="3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Explicación: </w:t>
      </w:r>
    </w:p>
    <w:p>
      <w:pPr>
        <w:autoSpaceDN w:val="0"/>
        <w:autoSpaceDE w:val="0"/>
        <w:widowControl/>
        <w:spacing w:line="320" w:lineRule="exact" w:before="240" w:after="656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AWS Database Migration Service (AWS DMS)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está diseñado para migrar de forma segura y eficiente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bases de datos a AWS con un tiempo de inactividad mínimo. Admite migraciones heterogéneas y homogéneas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permitiendo reubicar bases de datos como MySQL, PostgreSQL, Oracle o SQL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Server. AWS DMS garantiza que los datos se repliquen continuamente durante el proceso de migración para reducir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el tiempo de inactividad, lo que lo hace ideal para sistemas de producción que necesitan mínima interrupción del servicio.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332"/>
        </w:trPr>
        <w:tc>
          <w:tcPr>
            <w:tcW w:type="dxa" w:w="95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14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14E7B"/>
                <w:sz w:val="24"/>
              </w:rPr>
              <w:t>"Liderando el camino en herramientas de prueba y certificación de TI" - www.testking.com</w:t>
            </w:r>
          </w:p>
        </w:tc>
        <w:tc>
          <w:tcPr>
            <w:tcW w:type="dxa" w:w="9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